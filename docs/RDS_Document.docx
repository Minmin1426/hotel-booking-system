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Times New Roman" w:hAnsi="Times New Roman"/>
          <w:b/>
          <w:i w:val="0"/>
          <w:color w:val="1A5276"/>
          <w:sz w:val="32"/>
        </w:rPr>
        <w:t>Requirement &amp; Design Specification (RDS)</w:t>
      </w:r>
    </w:p>
    <w:p>
      <w:pPr>
        <w:pStyle w:val="Heading2"/>
        <w:keepNext/>
        <w:spacing w:before="240" w:after="120"/>
      </w:pPr>
      <w:r>
        <w:rPr>
          <w:rFonts w:ascii="Times New Roman" w:hAnsi="Times New Roman"/>
          <w:b/>
          <w:i w:val="0"/>
          <w:color w:val="1A5276"/>
          <w:sz w:val="27"/>
        </w:rPr>
        <w:t>Dự án: Hotel Booking System (Hệ thống Đặt phòng Khách sạn)</w:t>
      </w:r>
    </w:p>
    <w:p>
      <w:pPr>
        <w:pStyle w:val="Heading2"/>
        <w:keepNext/>
        <w:spacing w:before="240" w:after="120"/>
      </w:pPr>
      <w:r>
        <w:rPr>
          <w:rFonts w:ascii="Times New Roman" w:hAnsi="Times New Roman"/>
          <w:b/>
          <w:i w:val="0"/>
          <w:color w:val="1A5276"/>
          <w:sz w:val="27"/>
        </w:rPr>
        <w:t>Phiên bản: 1.0.0 | Ngày: 2026-07-19</w:t>
      </w:r>
    </w:p>
    <w:p>
      <w:pPr>
        <w:pStyle w:val="Heading2"/>
        <w:keepNext/>
        <w:spacing w:before="240" w:after="120"/>
      </w:pPr>
      <w:r>
        <w:rPr>
          <w:rFonts w:ascii="Times New Roman" w:hAnsi="Times New Roman"/>
          <w:b/>
          <w:i w:val="0"/>
          <w:color w:val="1A5276"/>
          <w:sz w:val="27"/>
        </w:rPr>
        <w:t>Tác giả: Antigravity AI &amp; VudtlHE190770</w:t>
      </w: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1"/>
        <w:keepNext/>
        <w:spacing w:before="240" w:after="120"/>
      </w:pPr>
      <w:r>
        <w:rPr>
          <w:rFonts w:ascii="Times New Roman" w:hAnsi="Times New Roman"/>
          <w:b/>
          <w:i w:val="0"/>
          <w:color w:val="1A5276"/>
          <w:sz w:val="32"/>
        </w:rPr>
        <w:t>Lịch sử thay đổi (Record of Changes)</w:t>
      </w:r>
    </w:p>
    <w:p>
      <w:pPr>
        <w:spacing w:after="60"/>
      </w:pPr>
    </w:p>
    <w:tbl>
      <w:tblPr>
        <w:tblW w:type="auto" w:w="0"/>
        <w:jc w:val="center"/>
        <w:tblLook w:firstColumn="1" w:firstRow="1" w:lastColumn="0" w:lastRow="0" w:noHBand="0" w:noVBand="1" w:val="04A0"/>
        <w:tblBorders>
          <w:top w:val="single" w:sz="4" w:space="0" w:color="CCCCCC"/>
          <w:bottom w:val="single" w:sz="4" w:space="0" w:color="CCCCCC"/>
          <w:insideH w:val="single" w:sz="4" w:space="0" w:color="E0E0E0"/>
          <w:insideV w:val="single" w:sz="4" w:space="0" w:color="E0E0E0"/>
          <w:left w:val="single" w:sz="4" w:space="0" w:color="CCCCCC"/>
          <w:right w:val="single" w:sz="4" w:space="0" w:color="CCCCCC"/>
        </w:tblBorders>
      </w:tblPr>
      <w:tblGrid>
        <w:gridCol w:w="1872"/>
        <w:gridCol w:w="1872"/>
        <w:gridCol w:w="1872"/>
        <w:gridCol w:w="1872"/>
        <w:gridCol w:w="1872"/>
      </w:tblGrid>
      <w:tr>
        <w:tc>
          <w:tcPr>
            <w:tcW w:type="dxa" w:w="1872"/>
            <w:shd w:fill="1A5276"/>
            <w:tcMar>
              <w:top w:w="120" w:type="dxa"/>
              <w:bottom w:w="120" w:type="dxa"/>
              <w:left w:w="150" w:type="dxa"/>
              <w:right w:w="150" w:type="dxa"/>
            </w:tcMar>
          </w:tcPr>
          <w:p>
            <w:pPr>
              <w:jc w:val="center"/>
            </w:pPr>
            <w:r>
              <w:rPr>
                <w:rFonts w:ascii="Times New Roman" w:hAnsi="Times New Roman"/>
                <w:b/>
                <w:i w:val="0"/>
                <w:color w:val="FFFFFF"/>
                <w:sz w:val="20"/>
              </w:rPr>
              <w:t>Phiên bản</w:t>
            </w:r>
          </w:p>
        </w:tc>
        <w:tc>
          <w:tcPr>
            <w:tcW w:type="dxa" w:w="1872"/>
            <w:shd w:fill="1A5276"/>
            <w:tcMar>
              <w:top w:w="120" w:type="dxa"/>
              <w:bottom w:w="120" w:type="dxa"/>
              <w:left w:w="150" w:type="dxa"/>
              <w:right w:w="150" w:type="dxa"/>
            </w:tcMar>
          </w:tcPr>
          <w:p>
            <w:pPr>
              <w:jc w:val="center"/>
            </w:pPr>
            <w:r>
              <w:rPr>
                <w:rFonts w:ascii="Times New Roman" w:hAnsi="Times New Roman"/>
                <w:b/>
                <w:i w:val="0"/>
                <w:color w:val="FFFFFF"/>
                <w:sz w:val="20"/>
              </w:rPr>
              <w:t>Ngày</w:t>
            </w:r>
          </w:p>
        </w:tc>
        <w:tc>
          <w:tcPr>
            <w:tcW w:type="dxa" w:w="1872"/>
            <w:shd w:fill="1A5276"/>
            <w:tcMar>
              <w:top w:w="120" w:type="dxa"/>
              <w:bottom w:w="120" w:type="dxa"/>
              <w:left w:w="150" w:type="dxa"/>
              <w:right w:w="150" w:type="dxa"/>
            </w:tcMar>
          </w:tcPr>
          <w:p>
            <w:pPr>
              <w:jc w:val="center"/>
            </w:pPr>
            <w:r>
              <w:rPr>
                <w:rFonts w:ascii="Times New Roman" w:hAnsi="Times New Roman"/>
                <w:b/>
                <w:i w:val="0"/>
                <w:color w:val="FFFFFF"/>
                <w:sz w:val="20"/>
              </w:rPr>
              <w:t>Tác giả</w:t>
            </w:r>
          </w:p>
        </w:tc>
        <w:tc>
          <w:tcPr>
            <w:tcW w:type="dxa" w:w="1872"/>
            <w:shd w:fill="1A5276"/>
            <w:tcMar>
              <w:top w:w="120" w:type="dxa"/>
              <w:bottom w:w="120" w:type="dxa"/>
              <w:left w:w="150" w:type="dxa"/>
              <w:right w:w="150" w:type="dxa"/>
            </w:tcMar>
          </w:tcPr>
          <w:p>
            <w:pPr>
              <w:jc w:val="center"/>
            </w:pPr>
            <w:r>
              <w:rPr>
                <w:rFonts w:ascii="Times New Roman" w:hAnsi="Times New Roman"/>
                <w:b/>
                <w:i w:val="0"/>
                <w:color w:val="FFFFFF"/>
                <w:sz w:val="20"/>
              </w:rPr>
              <w:t>Hành động</w:t>
            </w:r>
          </w:p>
        </w:tc>
        <w:tc>
          <w:tcPr>
            <w:tcW w:type="dxa" w:w="1872"/>
            <w:shd w:fill="1A5276"/>
            <w:tcMar>
              <w:top w:w="120" w:type="dxa"/>
              <w:bottom w:w="120" w:type="dxa"/>
              <w:left w:w="150" w:type="dxa"/>
              <w:right w:w="150" w:type="dxa"/>
            </w:tcMar>
          </w:tcPr>
          <w:p>
            <w:pPr>
              <w:jc w:val="center"/>
            </w:pPr>
            <w:r>
              <w:rPr>
                <w:rFonts w:ascii="Times New Roman" w:hAnsi="Times New Roman"/>
                <w:b/>
                <w:i w:val="0"/>
                <w:color w:val="FFFFFF"/>
                <w:sz w:val="20"/>
              </w:rPr>
              <w:t>Nội dung thay đổi</w:t>
            </w:r>
          </w:p>
        </w:tc>
      </w:tr>
      <w:tr>
        <w:tc>
          <w:tcPr>
            <w:tcW w:type="dxa" w:w="1872"/>
            <w:tcMar>
              <w:top w:w="100" w:type="dxa"/>
              <w:bottom w:w="100" w:type="dxa"/>
              <w:left w:w="120" w:type="dxa"/>
              <w:right w:w="120" w:type="dxa"/>
            </w:tcMar>
          </w:tcPr>
          <w:p>
            <w:pPr>
              <w:jc w:val="left"/>
            </w:pPr>
            <w:r>
              <w:rPr>
                <w:rFonts w:ascii="Times New Roman" w:hAnsi="Times New Roman"/>
                <w:b w:val="0"/>
                <w:i w:val="0"/>
                <w:color w:val="333333"/>
                <w:sz w:val="19"/>
              </w:rPr>
              <w:t>**1.0.0**</w:t>
            </w:r>
          </w:p>
        </w:tc>
        <w:tc>
          <w:tcPr>
            <w:tcW w:type="dxa" w:w="1872"/>
            <w:tcMar>
              <w:top w:w="100" w:type="dxa"/>
              <w:bottom w:w="100" w:type="dxa"/>
              <w:left w:w="120" w:type="dxa"/>
              <w:right w:w="120" w:type="dxa"/>
            </w:tcMar>
          </w:tcPr>
          <w:p>
            <w:pPr>
              <w:jc w:val="left"/>
            </w:pPr>
            <w:r>
              <w:rPr>
                <w:rFonts w:ascii="Times New Roman" w:hAnsi="Times New Roman"/>
                <w:b w:val="0"/>
                <w:i w:val="0"/>
                <w:color w:val="333333"/>
                <w:sz w:val="19"/>
              </w:rPr>
              <w:t>2026-07-19</w:t>
            </w:r>
          </w:p>
        </w:tc>
        <w:tc>
          <w:tcPr>
            <w:tcW w:type="dxa" w:w="1872"/>
            <w:tcMar>
              <w:top w:w="100" w:type="dxa"/>
              <w:bottom w:w="100" w:type="dxa"/>
              <w:left w:w="120" w:type="dxa"/>
              <w:right w:w="120" w:type="dxa"/>
            </w:tcMar>
          </w:tcPr>
          <w:p>
            <w:pPr>
              <w:jc w:val="left"/>
            </w:pPr>
            <w:r>
              <w:rPr>
                <w:rFonts w:ascii="Times New Roman" w:hAnsi="Times New Roman"/>
                <w:b w:val="0"/>
                <w:i w:val="0"/>
                <w:color w:val="333333"/>
                <w:sz w:val="19"/>
              </w:rPr>
              <w:t>Antigravity AI &amp; VudtlHE190770</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A</w:t>
            </w:r>
          </w:p>
        </w:tc>
        <w:tc>
          <w:tcPr>
            <w:tcW w:type="dxa" w:w="1872"/>
            <w:tcMar>
              <w:top w:w="100" w:type="dxa"/>
              <w:bottom w:w="100" w:type="dxa"/>
              <w:left w:w="120" w:type="dxa"/>
              <w:right w:w="120" w:type="dxa"/>
            </w:tcMar>
          </w:tcPr>
          <w:p>
            <w:pPr>
              <w:jc w:val="left"/>
            </w:pPr>
            <w:r>
              <w:rPr>
                <w:rFonts w:ascii="Times New Roman" w:hAnsi="Times New Roman"/>
                <w:b w:val="0"/>
                <w:i w:val="0"/>
                <w:color w:val="333333"/>
                <w:sz w:val="19"/>
              </w:rPr>
              <w:t>Khởi tạo tài liệu đặc tả yêu cầu và thiết kế chi tiết (RDS Document) cho toàn bộ hệ thống đặt phòng khách sạn.</w:t>
            </w:r>
          </w:p>
        </w:tc>
      </w:tr>
    </w:tbl>
    <w:p>
      <w:pPr>
        <w:spacing w:before="120"/>
      </w:pPr>
    </w:p>
    <w:p>
      <w:pPr>
        <w:spacing w:after="60"/>
      </w:pPr>
    </w:p>
    <w:p>
      <w:pPr>
        <w:spacing w:before="80" w:after="80" w:line="276" w:lineRule="auto"/>
      </w:pPr>
      <w:r>
        <w:rPr>
          <w:rFonts w:ascii="Times New Roman" w:hAnsi="Times New Roman"/>
          <w:b w:val="0"/>
          <w:i w:val="0"/>
          <w:sz w:val="22"/>
        </w:rPr>
        <w:t>*(Ký hiệu Hành động: A - Thêm mới (Added), M - Sửa đổi (Modified), D - Xóa bỏ (Deleted))*</w:t>
      </w: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1"/>
        <w:keepNext/>
        <w:spacing w:before="240" w:after="120"/>
      </w:pPr>
      <w:r>
        <w:rPr>
          <w:rFonts w:ascii="Times New Roman" w:hAnsi="Times New Roman"/>
          <w:b/>
          <w:i w:val="0"/>
          <w:color w:val="1A5276"/>
          <w:sz w:val="32"/>
        </w:rPr>
        <w:t>I. Tổng quan hệ thống (Overview)</w:t>
      </w:r>
    </w:p>
    <w:p>
      <w:pPr>
        <w:spacing w:after="60"/>
      </w:pPr>
    </w:p>
    <w:p>
      <w:pPr>
        <w:pStyle w:val="Heading2"/>
        <w:keepNext/>
        <w:spacing w:before="240" w:after="120"/>
      </w:pPr>
      <w:r>
        <w:rPr>
          <w:rFonts w:ascii="Times New Roman" w:hAnsi="Times New Roman"/>
          <w:b/>
          <w:i w:val="0"/>
          <w:color w:val="1A5276"/>
          <w:sz w:val="27"/>
        </w:rPr>
        <w:t>1. Yêu cầu người dùng (User Requirements)</w:t>
      </w:r>
    </w:p>
    <w:p>
      <w:pPr>
        <w:spacing w:after="60"/>
      </w:pPr>
    </w:p>
    <w:p>
      <w:pPr>
        <w:pStyle w:val="Heading3"/>
        <w:keepNext/>
        <w:spacing w:before="240" w:after="120"/>
      </w:pPr>
      <w:r>
        <w:rPr>
          <w:rFonts w:ascii="Times New Roman" w:hAnsi="Times New Roman"/>
          <w:b/>
          <w:i w:val="0"/>
          <w:color w:val="1A5276"/>
          <w:sz w:val="23"/>
        </w:rPr>
        <w:t>1.1 Tác nhân hệ thống (Actors)</w:t>
      </w:r>
    </w:p>
    <w:p>
      <w:pPr>
        <w:spacing w:before="80" w:after="80" w:line="276" w:lineRule="auto"/>
      </w:pPr>
      <w:r>
        <w:rPr>
          <w:rFonts w:ascii="Times New Roman" w:hAnsi="Times New Roman"/>
          <w:b w:val="0"/>
          <w:i w:val="0"/>
          <w:sz w:val="22"/>
        </w:rPr>
        <w:t>Hệ thống Đặt phòng Khách sạn bao gồm các tác nhân (Actors) chính tương tác trực tiếp hoặc gián tiếp với hệ thống như sau:</w:t>
      </w:r>
    </w:p>
    <w:p>
      <w:pPr>
        <w:spacing w:after="60"/>
      </w:pPr>
    </w:p>
    <w:tbl>
      <w:tblPr>
        <w:tblW w:type="auto" w:w="0"/>
        <w:jc w:val="center"/>
        <w:tblLook w:firstColumn="1" w:firstRow="1" w:lastColumn="0" w:lastRow="0" w:noHBand="0" w:noVBand="1" w:val="04A0"/>
        <w:tblBorders>
          <w:top w:val="single" w:sz="4" w:space="0" w:color="CCCCCC"/>
          <w:bottom w:val="single" w:sz="4" w:space="0" w:color="CCCCCC"/>
          <w:insideH w:val="single" w:sz="4" w:space="0" w:color="E0E0E0"/>
          <w:insideV w:val="single" w:sz="4" w:space="0" w:color="E0E0E0"/>
          <w:left w:val="single" w:sz="4" w:space="0" w:color="CCCCCC"/>
          <w:right w:val="single" w:sz="4" w:space="0" w:color="CCCCCC"/>
        </w:tblBorders>
      </w:tblPr>
      <w:tblGrid>
        <w:gridCol w:w="2340"/>
        <w:gridCol w:w="2340"/>
        <w:gridCol w:w="2340"/>
        <w:gridCol w:w="2340"/>
      </w:tblGrid>
      <w:tr>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STT</w:t>
            </w:r>
          </w:p>
        </w:tc>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Tác nhân (Actor)</w:t>
            </w:r>
          </w:p>
        </w:tc>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Loại</w:t>
            </w:r>
          </w:p>
        </w:tc>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Mô tả / Vai trò</w:t>
            </w:r>
          </w:p>
        </w:tc>
      </w:tr>
      <w:tr>
        <w:tc>
          <w:tcPr>
            <w:tcW w:type="dxa" w:w="2340"/>
            <w:tcMar>
              <w:top w:w="100" w:type="dxa"/>
              <w:bottom w:w="100" w:type="dxa"/>
              <w:left w:w="120" w:type="dxa"/>
              <w:right w:w="120" w:type="dxa"/>
            </w:tcMar>
          </w:tcPr>
          <w:p>
            <w:pPr>
              <w:jc w:val="center"/>
            </w:pPr>
            <w:r>
              <w:rPr>
                <w:rFonts w:ascii="Times New Roman" w:hAnsi="Times New Roman"/>
                <w:b w:val="0"/>
                <w:i w:val="0"/>
                <w:color w:val="333333"/>
                <w:sz w:val="19"/>
              </w:rPr>
              <w:t>1</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**Guest** (Khách vãng lai)</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Người dùng</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Khách truy cập chưa đăng nhập. Thực hiện tìm kiếm khách sạn, xem thông tin phòng trống, đăng ký tài khoản mới và đăng nhập.</w:t>
            </w:r>
          </w:p>
        </w:tc>
      </w:tr>
      <w:tr>
        <w:tc>
          <w:tcPr>
            <w:tcW w:type="dxa" w:w="2340"/>
            <w:tcMar>
              <w:top w:w="100" w:type="dxa"/>
              <w:bottom w:w="100" w:type="dxa"/>
              <w:left w:w="120" w:type="dxa"/>
              <w:right w:w="120" w:type="dxa"/>
            </w:tcMar>
            <w:shd w:fill="F2F4F4"/>
          </w:tcPr>
          <w:p>
            <w:pPr>
              <w:jc w:val="center"/>
            </w:pPr>
            <w:r>
              <w:rPr>
                <w:rFonts w:ascii="Times New Roman" w:hAnsi="Times New Roman"/>
                <w:b w:val="0"/>
                <w:i w:val="0"/>
                <w:color w:val="333333"/>
                <w:sz w:val="19"/>
              </w:rPr>
              <w:t>2</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**Customer** (Khách hàng)</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Người dùng</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Người dùng đã đăng nhập vào hệ thống. Thực hiện đặt phòng, áp dụng mã giảm giá, thanh toán trực tuyến, quản lý lịch sử đặt phòng và cập nhật hồ sơ cá nhân.</w:t>
            </w:r>
          </w:p>
        </w:tc>
      </w:tr>
      <w:tr>
        <w:tc>
          <w:tcPr>
            <w:tcW w:type="dxa" w:w="2340"/>
            <w:tcMar>
              <w:top w:w="100" w:type="dxa"/>
              <w:bottom w:w="100" w:type="dxa"/>
              <w:left w:w="120" w:type="dxa"/>
              <w:right w:w="120" w:type="dxa"/>
            </w:tcMar>
          </w:tcPr>
          <w:p>
            <w:pPr>
              <w:jc w:val="center"/>
            </w:pPr>
            <w:r>
              <w:rPr>
                <w:rFonts w:ascii="Times New Roman" w:hAnsi="Times New Roman"/>
                <w:b w:val="0"/>
                <w:i w:val="0"/>
                <w:color w:val="333333"/>
                <w:sz w:val="19"/>
              </w:rPr>
              <w:t>3</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**Admin** (Quản trị viên)</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Người dùng</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Người quản lý hệ thống. Quản lý danh mục khách sạn, phòng, tài khoản người dùng, phê duyệt đặt phòng offline, kiểm duyệt đánh giá và xuất báo cáo.</w:t>
            </w:r>
          </w:p>
        </w:tc>
      </w:tr>
      <w:tr>
        <w:tc>
          <w:tcPr>
            <w:tcW w:type="dxa" w:w="2340"/>
            <w:tcMar>
              <w:top w:w="100" w:type="dxa"/>
              <w:bottom w:w="100" w:type="dxa"/>
              <w:left w:w="120" w:type="dxa"/>
              <w:right w:w="120" w:type="dxa"/>
            </w:tcMar>
            <w:shd w:fill="F2F4F4"/>
          </w:tcPr>
          <w:p>
            <w:pPr>
              <w:jc w:val="center"/>
            </w:pPr>
            <w:r>
              <w:rPr>
                <w:rFonts w:ascii="Times New Roman" w:hAnsi="Times New Roman"/>
                <w:b w:val="0"/>
                <w:i w:val="0"/>
                <w:color w:val="333333"/>
                <w:sz w:val="19"/>
              </w:rPr>
              <w:t>4</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**Director** (Giám đốc)</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Người dùng</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Ban quản lý cấp cao. Xem báo cáo doanh thu chi tiết, biểu đồ công suất sử dụng phòng để đưa ra các quyết định chiến lược kinh doanh.</w:t>
            </w:r>
          </w:p>
        </w:tc>
      </w:tr>
      <w:tr>
        <w:tc>
          <w:tcPr>
            <w:tcW w:type="dxa" w:w="2340"/>
            <w:tcMar>
              <w:top w:w="100" w:type="dxa"/>
              <w:bottom w:w="100" w:type="dxa"/>
              <w:left w:w="120" w:type="dxa"/>
              <w:right w:w="120" w:type="dxa"/>
            </w:tcMar>
          </w:tcPr>
          <w:p>
            <w:pPr>
              <w:jc w:val="center"/>
            </w:pPr>
            <w:r>
              <w:rPr>
                <w:rFonts w:ascii="Times New Roman" w:hAnsi="Times New Roman"/>
                <w:b w:val="0"/>
                <w:i w:val="0"/>
                <w:color w:val="333333"/>
                <w:sz w:val="19"/>
              </w:rPr>
              <w:t>5</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**System** (Hệ thống tự động)</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Tác nhân phụ</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Hệ thống thực thi các tác vụ ngầm tự động (Cron-jobs) như giải phóng khóa giữ phòng quá hạn, dọn dẹp blacklist token, tự động thử lại hoàn tiền.</w:t>
            </w:r>
          </w:p>
        </w:tc>
      </w:tr>
    </w:tbl>
    <w:p>
      <w:pPr>
        <w:spacing w:before="120"/>
      </w:pP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3"/>
        <w:keepNext/>
        <w:spacing w:before="240" w:after="120"/>
      </w:pPr>
      <w:r>
        <w:rPr>
          <w:rFonts w:ascii="Times New Roman" w:hAnsi="Times New Roman"/>
          <w:b/>
          <w:i w:val="0"/>
          <w:color w:val="1A5276"/>
          <w:sz w:val="23"/>
        </w:rPr>
        <w:t>1.2 Nghiệp vụ hệ thống (Use Cases)</w:t>
      </w:r>
    </w:p>
    <w:p>
      <w:pPr>
        <w:spacing w:after="60"/>
      </w:pPr>
    </w:p>
    <w:p>
      <w:pPr>
        <w:pStyle w:val="Heading4"/>
        <w:keepNext/>
        <w:spacing w:before="240" w:after="120"/>
      </w:pPr>
      <w:r>
        <w:rPr>
          <w:rFonts w:ascii="Times New Roman" w:hAnsi="Times New Roman"/>
          <w:b/>
          <w:i w:val="0"/>
          <w:color w:val="1A5276"/>
          <w:sz w:val="22"/>
        </w:rPr>
        <w:t>a. Sơ đồ Use Case (Use Case Diagram)</w:t>
      </w:r>
    </w:p>
    <w:p>
      <w:pPr>
        <w:spacing w:after="60"/>
      </w:pPr>
    </w:p>
    <w:p>
      <w:pPr>
        <w:spacing w:before="120" w:after="120" w:line="276" w:lineRule="auto"/>
        <w:ind w:left="720"/>
      </w:pPr>
      <w:r>
        <w:rPr>
          <w:rFonts w:ascii="Courier New" w:hAnsi="Courier New"/>
          <w:b w:val="0"/>
          <w:i w:val="0"/>
          <w:color w:val="646464"/>
          <w:sz w:val="19"/>
        </w:rPr>
        <w:t>left to right direction</w:t>
        <w:br/>
        <w:t>actor "Guest" as g</w:t>
        <w:br/>
        <w:t>actor "Customer" as c</w:t>
        <w:br/>
        <w:t>actor "Admin" as a</w:t>
        <w:br/>
        <w:t>actor "Director" as d</w:t>
        <w:br/>
        <w:t>actor "System" as s</w:t>
        <w:br/>
        <w:br/>
        <w:t>rectangle "Hotel Booking System" {</w:t>
        <w:br/>
        <w:t xml:space="preserve">  g --&gt; (Đăng ký tài khoản)</w:t>
        <w:br/>
        <w:t xml:space="preserve">  g --&gt; (Đăng nhập)</w:t>
        <w:br/>
        <w:t xml:space="preserve">  g --&gt; (Tìm kiếm khách sạn)</w:t>
        <w:br/>
        <w:t xml:space="preserve">  g --&gt; (Xem phòng trống)</w:t>
        <w:br/>
        <w:t xml:space="preserve">  </w:t>
        <w:br/>
        <w:t xml:space="preserve">  c --&gt; (Đặt phòng khách sạn)</w:t>
        <w:br/>
        <w:t xml:space="preserve">  c --&gt; (Thanh toán trực tuyến)</w:t>
        <w:br/>
        <w:t xml:space="preserve">  c --&gt; (Hủy đặt phòng)</w:t>
        <w:br/>
        <w:t xml:space="preserve">  c --&gt; (Áp dụng voucher)</w:t>
        <w:br/>
        <w:t xml:space="preserve">  c --&gt; (Xem lịch sử booking)</w:t>
        <w:br/>
        <w:t xml:space="preserve">  </w:t>
        <w:br/>
        <w:t xml:space="preserve">  a --&gt; (Quản lý khách sạn &amp; phòng)</w:t>
        <w:br/>
        <w:t xml:space="preserve">  a --&gt; (Quản lý tài khoản user)</w:t>
        <w:br/>
        <w:t xml:space="preserve">  a --&gt; (Kiểm duyệt đánh giá)</w:t>
        <w:br/>
        <w:t xml:space="preserve">  a --&gt; (Xem thống kê booking)</w:t>
        <w:br/>
        <w:t xml:space="preserve">  </w:t>
        <w:br/>
        <w:t xml:space="preserve">  d --&gt; (Xem báo cáo doanh thu)</w:t>
        <w:br/>
        <w:t xml:space="preserve">  d --&gt; (Xem báo cáo sử dụng phòng)</w:t>
        <w:br/>
        <w:t xml:space="preserve">  </w:t>
        <w:br/>
        <w:t xml:space="preserve">  s --&gt; (Xác nhận booking)</w:t>
        <w:br/>
        <w:t xml:space="preserve">  s --&gt; (Tạm giữ phòng - Room Lock)</w:t>
        <w:br/>
        <w:t xml:space="preserve">  s --&gt; (Hoàn tiền tự động)</w:t>
        <w:br/>
        <w:t>}</w:t>
      </w: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4"/>
        <w:keepNext/>
        <w:spacing w:before="240" w:after="120"/>
      </w:pPr>
      <w:r>
        <w:rPr>
          <w:rFonts w:ascii="Times New Roman" w:hAnsi="Times New Roman"/>
          <w:b/>
          <w:i w:val="0"/>
          <w:color w:val="1A5276"/>
          <w:sz w:val="22"/>
        </w:rPr>
        <w:t>b. Danh sách Use Cases (Use Cases List)</w:t>
      </w:r>
    </w:p>
    <w:p>
      <w:pPr>
        <w:spacing w:after="60"/>
      </w:pPr>
    </w:p>
    <w:p>
      <w:pPr>
        <w:spacing w:before="80" w:after="80" w:line="276" w:lineRule="auto"/>
      </w:pPr>
      <w:r>
        <w:rPr>
          <w:rFonts w:ascii="Times New Roman" w:hAnsi="Times New Roman"/>
          <w:b w:val="0"/>
          <w:i w:val="0"/>
          <w:sz w:val="22"/>
        </w:rPr>
        <w:t>Hệ thống bao gồm các nghiệp vụ chính được phân bổ trực tiếp theo cấu trúc tính năng (packages):</w:t>
      </w:r>
    </w:p>
    <w:p>
      <w:pPr>
        <w:spacing w:after="60"/>
      </w:pPr>
    </w:p>
    <w:tbl>
      <w:tblPr>
        <w:tblW w:type="auto" w:w="0"/>
        <w:jc w:val="center"/>
        <w:tblLook w:firstColumn="1" w:firstRow="1" w:lastColumn="0" w:lastRow="0" w:noHBand="0" w:noVBand="1" w:val="04A0"/>
        <w:tblBorders>
          <w:top w:val="single" w:sz="4" w:space="0" w:color="CCCCCC"/>
          <w:bottom w:val="single" w:sz="4" w:space="0" w:color="CCCCCC"/>
          <w:insideH w:val="single" w:sz="4" w:space="0" w:color="E0E0E0"/>
          <w:insideV w:val="single" w:sz="4" w:space="0" w:color="E0E0E0"/>
          <w:left w:val="single" w:sz="4" w:space="0" w:color="CCCCCC"/>
          <w:right w:val="single" w:sz="4" w:space="0" w:color="CCCCCC"/>
        </w:tblBorders>
      </w:tblPr>
      <w:tblGrid>
        <w:gridCol w:w="1560"/>
        <w:gridCol w:w="1560"/>
        <w:gridCol w:w="1560"/>
        <w:gridCol w:w="1560"/>
        <w:gridCol w:w="1560"/>
        <w:gridCol w:w="1560"/>
      </w:tblGrid>
      <w:tr>
        <w:tc>
          <w:tcPr>
            <w:tcW w:type="dxa" w:w="1560"/>
            <w:shd w:fill="1A5276"/>
            <w:tcMar>
              <w:top w:w="120" w:type="dxa"/>
              <w:bottom w:w="120" w:type="dxa"/>
              <w:left w:w="150" w:type="dxa"/>
              <w:right w:w="150" w:type="dxa"/>
            </w:tcMar>
          </w:tcPr>
          <w:p>
            <w:pPr>
              <w:jc w:val="center"/>
            </w:pPr>
            <w:r>
              <w:rPr>
                <w:rFonts w:ascii="Times New Roman" w:hAnsi="Times New Roman"/>
                <w:b/>
                <w:i w:val="0"/>
                <w:color w:val="FFFFFF"/>
                <w:sz w:val="20"/>
              </w:rPr>
              <w:t>UC ID</w:t>
            </w:r>
          </w:p>
        </w:tc>
        <w:tc>
          <w:tcPr>
            <w:tcW w:type="dxa" w:w="1560"/>
            <w:shd w:fill="1A5276"/>
            <w:tcMar>
              <w:top w:w="120" w:type="dxa"/>
              <w:bottom w:w="120" w:type="dxa"/>
              <w:left w:w="150" w:type="dxa"/>
              <w:right w:w="150" w:type="dxa"/>
            </w:tcMar>
          </w:tcPr>
          <w:p>
            <w:pPr>
              <w:jc w:val="center"/>
            </w:pPr>
            <w:r>
              <w:rPr>
                <w:rFonts w:ascii="Times New Roman" w:hAnsi="Times New Roman"/>
                <w:b/>
                <w:i w:val="0"/>
                <w:color w:val="FFFFFF"/>
                <w:sz w:val="20"/>
              </w:rPr>
              <w:t>Tên Use Case (N nghiệp vụ)</w:t>
            </w:r>
          </w:p>
        </w:tc>
        <w:tc>
          <w:tcPr>
            <w:tcW w:type="dxa" w:w="1560"/>
            <w:shd w:fill="1A5276"/>
            <w:tcMar>
              <w:top w:w="120" w:type="dxa"/>
              <w:bottom w:w="120" w:type="dxa"/>
              <w:left w:w="150" w:type="dxa"/>
              <w:right w:w="150" w:type="dxa"/>
            </w:tcMar>
          </w:tcPr>
          <w:p>
            <w:pPr>
              <w:jc w:val="center"/>
            </w:pPr>
            <w:r>
              <w:rPr>
                <w:rFonts w:ascii="Times New Roman" w:hAnsi="Times New Roman"/>
                <w:b/>
                <w:i w:val="0"/>
                <w:color w:val="FFFFFF"/>
                <w:sz w:val="20"/>
              </w:rPr>
              <w:t>Tác nhân chính</w:t>
            </w:r>
          </w:p>
        </w:tc>
        <w:tc>
          <w:tcPr>
            <w:tcW w:type="dxa" w:w="1560"/>
            <w:shd w:fill="1A5276"/>
            <w:tcMar>
              <w:top w:w="120" w:type="dxa"/>
              <w:bottom w:w="120" w:type="dxa"/>
              <w:left w:w="150" w:type="dxa"/>
              <w:right w:w="150" w:type="dxa"/>
            </w:tcMar>
          </w:tcPr>
          <w:p>
            <w:pPr>
              <w:jc w:val="center"/>
            </w:pPr>
            <w:r>
              <w:rPr>
                <w:rFonts w:ascii="Times New Roman" w:hAnsi="Times New Roman"/>
                <w:b/>
                <w:i w:val="0"/>
                <w:color w:val="FFFFFF"/>
                <w:sz w:val="20"/>
              </w:rPr>
              <w:t>Feature Package</w:t>
            </w:r>
          </w:p>
        </w:tc>
        <w:tc>
          <w:tcPr>
            <w:tcW w:type="dxa" w:w="1560"/>
            <w:shd w:fill="1A5276"/>
            <w:tcMar>
              <w:top w:w="120" w:type="dxa"/>
              <w:bottom w:w="120" w:type="dxa"/>
              <w:left w:w="150" w:type="dxa"/>
              <w:right w:w="150" w:type="dxa"/>
            </w:tcMar>
          </w:tcPr>
          <w:p>
            <w:pPr>
              <w:jc w:val="center"/>
            </w:pPr>
            <w:r>
              <w:rPr>
                <w:rFonts w:ascii="Times New Roman" w:hAnsi="Times New Roman"/>
                <w:b/>
                <w:i w:val="0"/>
                <w:color w:val="FFFFFF"/>
                <w:sz w:val="20"/>
              </w:rPr>
              <w:t>Độ phức tạp</w:t>
            </w:r>
          </w:p>
        </w:tc>
        <w:tc>
          <w:tcPr>
            <w:tcW w:type="dxa" w:w="1560"/>
            <w:shd w:fill="1A5276"/>
            <w:tcMar>
              <w:top w:w="120" w:type="dxa"/>
              <w:bottom w:w="120" w:type="dxa"/>
              <w:left w:w="150" w:type="dxa"/>
              <w:right w:w="150" w:type="dxa"/>
            </w:tcMar>
          </w:tcPr>
          <w:p>
            <w:pPr>
              <w:jc w:val="center"/>
            </w:pPr>
            <w:r>
              <w:rPr>
                <w:rFonts w:ascii="Times New Roman" w:hAnsi="Times New Roman"/>
                <w:b/>
                <w:i w:val="0"/>
                <w:color w:val="FFFFFF"/>
                <w:sz w:val="20"/>
              </w:rPr>
              <w:t>Mô tả ngắn gọn</w:t>
            </w:r>
          </w:p>
        </w:tc>
      </w:tr>
      <w:tr>
        <w:tc>
          <w:tcPr>
            <w:tcW w:type="dxa" w:w="1560"/>
            <w:tcMar>
              <w:top w:w="100" w:type="dxa"/>
              <w:bottom w:w="100" w:type="dxa"/>
              <w:left w:w="120" w:type="dxa"/>
              <w:right w:w="120" w:type="dxa"/>
            </w:tcMar>
          </w:tcPr>
          <w:p>
            <w:pPr>
              <w:jc w:val="left"/>
            </w:pPr>
            <w:r>
              <w:rPr>
                <w:rFonts w:ascii="Times New Roman" w:hAnsi="Times New Roman"/>
                <w:b w:val="0"/>
                <w:i w:val="0"/>
                <w:color w:val="333333"/>
                <w:sz w:val="19"/>
              </w:rPr>
              <w:t>**UC-01**</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Đăng ký tài khoản</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Guest</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`auth`</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Medium</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Đăng ký tài khoản mới bằng Email.</w:t>
            </w:r>
          </w:p>
        </w:tc>
      </w:tr>
      <w:tr>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**UC-02**</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Đăng nhập hệ thống</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Guest</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`auth`</w:t>
            </w:r>
          </w:p>
        </w:tc>
        <w:tc>
          <w:tcPr>
            <w:tcW w:type="dxa" w:w="1560"/>
            <w:tcMar>
              <w:top w:w="100" w:type="dxa"/>
              <w:bottom w:w="100" w:type="dxa"/>
              <w:left w:w="120" w:type="dxa"/>
              <w:right w:w="120" w:type="dxa"/>
            </w:tcMar>
            <w:shd w:fill="F2F4F4"/>
          </w:tcPr>
          <w:p>
            <w:pPr>
              <w:jc w:val="center"/>
            </w:pPr>
            <w:r>
              <w:rPr>
                <w:rFonts w:ascii="Times New Roman" w:hAnsi="Times New Roman"/>
                <w:b w:val="0"/>
                <w:i w:val="0"/>
                <w:color w:val="333333"/>
                <w:sz w:val="19"/>
              </w:rPr>
              <w:t>High</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Xác thực tài khoản, trả về JWT Access &amp; Refresh Token.</w:t>
            </w:r>
          </w:p>
        </w:tc>
      </w:tr>
      <w:tr>
        <w:tc>
          <w:tcPr>
            <w:tcW w:type="dxa" w:w="1560"/>
            <w:tcMar>
              <w:top w:w="100" w:type="dxa"/>
              <w:bottom w:w="100" w:type="dxa"/>
              <w:left w:w="120" w:type="dxa"/>
              <w:right w:w="120" w:type="dxa"/>
            </w:tcMar>
          </w:tcPr>
          <w:p>
            <w:pPr>
              <w:jc w:val="left"/>
            </w:pPr>
            <w:r>
              <w:rPr>
                <w:rFonts w:ascii="Times New Roman" w:hAnsi="Times New Roman"/>
                <w:b w:val="0"/>
                <w:i w:val="0"/>
                <w:color w:val="333333"/>
                <w:sz w:val="19"/>
              </w:rPr>
              <w:t>**UC-03**</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Đăng xuất hệ thống</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Customer</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`auth`</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Medium</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Vô hiệu hóa JWT hiện tại bằng cách đưa vào Blacklist.</w:t>
            </w:r>
          </w:p>
        </w:tc>
      </w:tr>
      <w:tr>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**UC-04**</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Đặt lại mật khẩu</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Customer</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`auth`</w:t>
            </w:r>
          </w:p>
        </w:tc>
        <w:tc>
          <w:tcPr>
            <w:tcW w:type="dxa" w:w="1560"/>
            <w:tcMar>
              <w:top w:w="100" w:type="dxa"/>
              <w:bottom w:w="100" w:type="dxa"/>
              <w:left w:w="120" w:type="dxa"/>
              <w:right w:w="120" w:type="dxa"/>
            </w:tcMar>
            <w:shd w:fill="F2F4F4"/>
          </w:tcPr>
          <w:p>
            <w:pPr>
              <w:jc w:val="center"/>
            </w:pPr>
            <w:r>
              <w:rPr>
                <w:rFonts w:ascii="Times New Roman" w:hAnsi="Times New Roman"/>
                <w:b w:val="0"/>
                <w:i w:val="0"/>
                <w:color w:val="333333"/>
                <w:sz w:val="19"/>
              </w:rPr>
              <w:t>High</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Đổi mật khẩu mới khi biết mật khẩu cũ.</w:t>
            </w:r>
          </w:p>
        </w:tc>
      </w:tr>
      <w:tr>
        <w:tc>
          <w:tcPr>
            <w:tcW w:type="dxa" w:w="1560"/>
            <w:tcMar>
              <w:top w:w="100" w:type="dxa"/>
              <w:bottom w:w="100" w:type="dxa"/>
              <w:left w:w="120" w:type="dxa"/>
              <w:right w:w="120" w:type="dxa"/>
            </w:tcMar>
          </w:tcPr>
          <w:p>
            <w:pPr>
              <w:jc w:val="left"/>
            </w:pPr>
            <w:r>
              <w:rPr>
                <w:rFonts w:ascii="Times New Roman" w:hAnsi="Times New Roman"/>
                <w:b w:val="0"/>
                <w:i w:val="0"/>
                <w:color w:val="333333"/>
                <w:sz w:val="19"/>
              </w:rPr>
              <w:t>**UC-05**</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Cập nhật hồ sơ cá nhân</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Customer</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`user`</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Medium</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Thay đổi thông tin cá nhân (Họ tên, SĐT, CCCD).</w:t>
            </w:r>
          </w:p>
        </w:tc>
      </w:tr>
      <w:tr>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**UC-06**</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Tìm kiếm khách sạn</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Guest</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`hotel`</w:t>
            </w:r>
          </w:p>
        </w:tc>
        <w:tc>
          <w:tcPr>
            <w:tcW w:type="dxa" w:w="1560"/>
            <w:tcMar>
              <w:top w:w="100" w:type="dxa"/>
              <w:bottom w:w="100" w:type="dxa"/>
              <w:left w:w="120" w:type="dxa"/>
              <w:right w:w="120" w:type="dxa"/>
            </w:tcMar>
            <w:shd w:fill="F2F4F4"/>
          </w:tcPr>
          <w:p>
            <w:pPr>
              <w:jc w:val="center"/>
            </w:pPr>
            <w:r>
              <w:rPr>
                <w:rFonts w:ascii="Times New Roman" w:hAnsi="Times New Roman"/>
                <w:b w:val="0"/>
                <w:i w:val="0"/>
                <w:color w:val="333333"/>
                <w:sz w:val="19"/>
              </w:rPr>
              <w:t>Low</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Tìm kiếm theo vị trí hoặc tên khách sạn (có phân trang).</w:t>
            </w:r>
          </w:p>
        </w:tc>
      </w:tr>
      <w:tr>
        <w:tc>
          <w:tcPr>
            <w:tcW w:type="dxa" w:w="1560"/>
            <w:tcMar>
              <w:top w:w="100" w:type="dxa"/>
              <w:bottom w:w="100" w:type="dxa"/>
              <w:left w:w="120" w:type="dxa"/>
              <w:right w:w="120" w:type="dxa"/>
            </w:tcMar>
          </w:tcPr>
          <w:p>
            <w:pPr>
              <w:jc w:val="left"/>
            </w:pPr>
            <w:r>
              <w:rPr>
                <w:rFonts w:ascii="Times New Roman" w:hAnsi="Times New Roman"/>
                <w:b w:val="0"/>
                <w:i w:val="0"/>
                <w:color w:val="333333"/>
                <w:sz w:val="19"/>
              </w:rPr>
              <w:t>**UC-07**</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Lọc khách sạn</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Guest</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`hotel`</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Medium</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Lọc theo khoảng giá, số sao đánh giá và tiện ích.</w:t>
            </w:r>
          </w:p>
        </w:tc>
      </w:tr>
      <w:tr>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**UC-08**</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Xem chi tiết khách sạn</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Guest</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`hotel`</w:t>
            </w:r>
          </w:p>
        </w:tc>
        <w:tc>
          <w:tcPr>
            <w:tcW w:type="dxa" w:w="1560"/>
            <w:tcMar>
              <w:top w:w="100" w:type="dxa"/>
              <w:bottom w:w="100" w:type="dxa"/>
              <w:left w:w="120" w:type="dxa"/>
              <w:right w:w="120" w:type="dxa"/>
            </w:tcMar>
            <w:shd w:fill="F2F4F4"/>
          </w:tcPr>
          <w:p>
            <w:pPr>
              <w:jc w:val="center"/>
            </w:pPr>
            <w:r>
              <w:rPr>
                <w:rFonts w:ascii="Times New Roman" w:hAnsi="Times New Roman"/>
                <w:b w:val="0"/>
                <w:i w:val="0"/>
                <w:color w:val="333333"/>
                <w:sz w:val="19"/>
              </w:rPr>
              <w:t>Low</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Xem ảnh, mô tả, tiện ích và các phòng của khách sạn.</w:t>
            </w:r>
          </w:p>
        </w:tc>
      </w:tr>
      <w:tr>
        <w:tc>
          <w:tcPr>
            <w:tcW w:type="dxa" w:w="1560"/>
            <w:tcMar>
              <w:top w:w="100" w:type="dxa"/>
              <w:bottom w:w="100" w:type="dxa"/>
              <w:left w:w="120" w:type="dxa"/>
              <w:right w:w="120" w:type="dxa"/>
            </w:tcMar>
          </w:tcPr>
          <w:p>
            <w:pPr>
              <w:jc w:val="left"/>
            </w:pPr>
            <w:r>
              <w:rPr>
                <w:rFonts w:ascii="Times New Roman" w:hAnsi="Times New Roman"/>
                <w:b w:val="0"/>
                <w:i w:val="0"/>
                <w:color w:val="333333"/>
                <w:sz w:val="19"/>
              </w:rPr>
              <w:t>**UC-09**</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Xem phòng trống</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Guest</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`room`</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Medium</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Xem danh sách phòng khả dụng theo khoảng check-in/out.</w:t>
            </w:r>
          </w:p>
        </w:tc>
      </w:tr>
      <w:tr>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**UC-10**</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Chọn ngày check-in/check-out</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Customer</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`booking`</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Medium</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Kiểm tra tính hợp lệ của khoảng ngày đặt phòng.</w:t>
            </w:r>
          </w:p>
        </w:tc>
      </w:tr>
      <w:tr>
        <w:tc>
          <w:tcPr>
            <w:tcW w:type="dxa" w:w="1560"/>
            <w:tcMar>
              <w:top w:w="100" w:type="dxa"/>
              <w:bottom w:w="100" w:type="dxa"/>
              <w:left w:w="120" w:type="dxa"/>
              <w:right w:w="120" w:type="dxa"/>
            </w:tcMar>
          </w:tcPr>
          <w:p>
            <w:pPr>
              <w:jc w:val="left"/>
            </w:pPr>
            <w:r>
              <w:rPr>
                <w:rFonts w:ascii="Times New Roman" w:hAnsi="Times New Roman"/>
                <w:b w:val="0"/>
                <w:i w:val="0"/>
                <w:color w:val="333333"/>
                <w:sz w:val="19"/>
              </w:rPr>
              <w:t>**UC-11**</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Đặt phòng khách sạn</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Customer</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`booking`</w:t>
            </w:r>
          </w:p>
        </w:tc>
        <w:tc>
          <w:tcPr>
            <w:tcW w:type="dxa" w:w="1560"/>
            <w:tcMar>
              <w:top w:w="100" w:type="dxa"/>
              <w:bottom w:w="100" w:type="dxa"/>
              <w:left w:w="120" w:type="dxa"/>
              <w:right w:w="120" w:type="dxa"/>
            </w:tcMar>
          </w:tcPr>
          <w:p>
            <w:pPr>
              <w:jc w:val="center"/>
            </w:pPr>
            <w:r>
              <w:rPr>
                <w:rFonts w:ascii="Times New Roman" w:hAnsi="Times New Roman"/>
                <w:b w:val="0"/>
                <w:i w:val="0"/>
                <w:color w:val="333333"/>
                <w:sz w:val="19"/>
              </w:rPr>
              <w:t>High</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Tạo đơn đặt phòng mới ở trạng thái PENDING.</w:t>
            </w:r>
          </w:p>
        </w:tc>
      </w:tr>
      <w:tr>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**UC-12**</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Xác nhận booking tự động</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System</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`booking`</w:t>
            </w:r>
          </w:p>
        </w:tc>
        <w:tc>
          <w:tcPr>
            <w:tcW w:type="dxa" w:w="1560"/>
            <w:tcMar>
              <w:top w:w="100" w:type="dxa"/>
              <w:bottom w:w="100" w:type="dxa"/>
              <w:left w:w="120" w:type="dxa"/>
              <w:right w:w="120" w:type="dxa"/>
            </w:tcMar>
            <w:shd w:fill="F2F4F4"/>
          </w:tcPr>
          <w:p>
            <w:pPr>
              <w:jc w:val="center"/>
            </w:pPr>
            <w:r>
              <w:rPr>
                <w:rFonts w:ascii="Times New Roman" w:hAnsi="Times New Roman"/>
                <w:b w:val="0"/>
                <w:i w:val="0"/>
                <w:color w:val="333333"/>
                <w:sz w:val="19"/>
              </w:rPr>
              <w:t>High</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Tự động chuyển booking sang CONFIRMED khi thanh toán thành công.</w:t>
            </w:r>
          </w:p>
        </w:tc>
      </w:tr>
      <w:tr>
        <w:tc>
          <w:tcPr>
            <w:tcW w:type="dxa" w:w="1560"/>
            <w:tcMar>
              <w:top w:w="100" w:type="dxa"/>
              <w:bottom w:w="100" w:type="dxa"/>
              <w:left w:w="120" w:type="dxa"/>
              <w:right w:w="120" w:type="dxa"/>
            </w:tcMar>
          </w:tcPr>
          <w:p>
            <w:pPr>
              <w:jc w:val="left"/>
            </w:pPr>
            <w:r>
              <w:rPr>
                <w:rFonts w:ascii="Times New Roman" w:hAnsi="Times New Roman"/>
                <w:b w:val="0"/>
                <w:i w:val="0"/>
                <w:color w:val="333333"/>
                <w:sz w:val="19"/>
              </w:rPr>
              <w:t>**UC-13**</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Thanh toán trực tuyến</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Customer</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`payment`</w:t>
            </w:r>
          </w:p>
        </w:tc>
        <w:tc>
          <w:tcPr>
            <w:tcW w:type="dxa" w:w="1560"/>
            <w:tcMar>
              <w:top w:w="100" w:type="dxa"/>
              <w:bottom w:w="100" w:type="dxa"/>
              <w:left w:w="120" w:type="dxa"/>
              <w:right w:w="120" w:type="dxa"/>
            </w:tcMar>
          </w:tcPr>
          <w:p>
            <w:pPr>
              <w:jc w:val="center"/>
            </w:pPr>
            <w:r>
              <w:rPr>
                <w:rFonts w:ascii="Times New Roman" w:hAnsi="Times New Roman"/>
                <w:b w:val="0"/>
                <w:i w:val="0"/>
                <w:color w:val="333333"/>
                <w:sz w:val="19"/>
              </w:rPr>
              <w:t>High</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Giao dịch qua cổng thanh toán Stripe và nhận Webhook.</w:t>
            </w:r>
          </w:p>
        </w:tc>
      </w:tr>
      <w:tr>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**UC-14**</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Hủy đặt phòng</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Customer</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`booking`</w:t>
            </w:r>
          </w:p>
        </w:tc>
        <w:tc>
          <w:tcPr>
            <w:tcW w:type="dxa" w:w="1560"/>
            <w:tcMar>
              <w:top w:w="100" w:type="dxa"/>
              <w:bottom w:w="100" w:type="dxa"/>
              <w:left w:w="120" w:type="dxa"/>
              <w:right w:w="120" w:type="dxa"/>
            </w:tcMar>
            <w:shd w:fill="F2F4F4"/>
          </w:tcPr>
          <w:p>
            <w:pPr>
              <w:jc w:val="center"/>
            </w:pPr>
            <w:r>
              <w:rPr>
                <w:rFonts w:ascii="Times New Roman" w:hAnsi="Times New Roman"/>
                <w:b w:val="0"/>
                <w:i w:val="0"/>
                <w:color w:val="333333"/>
                <w:sz w:val="19"/>
              </w:rPr>
              <w:t>High</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Khách hàng chủ động hủy phòng và yêu cầu hoàn tiền.</w:t>
            </w:r>
          </w:p>
        </w:tc>
      </w:tr>
      <w:tr>
        <w:tc>
          <w:tcPr>
            <w:tcW w:type="dxa" w:w="1560"/>
            <w:tcMar>
              <w:top w:w="100" w:type="dxa"/>
              <w:bottom w:w="100" w:type="dxa"/>
              <w:left w:w="120" w:type="dxa"/>
              <w:right w:w="120" w:type="dxa"/>
            </w:tcMar>
          </w:tcPr>
          <w:p>
            <w:pPr>
              <w:jc w:val="left"/>
            </w:pPr>
            <w:r>
              <w:rPr>
                <w:rFonts w:ascii="Times New Roman" w:hAnsi="Times New Roman"/>
                <w:b w:val="0"/>
                <w:i w:val="0"/>
                <w:color w:val="333333"/>
                <w:sz w:val="19"/>
              </w:rPr>
              <w:t>**UC-15**</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Xem lịch sử booking</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Customer</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`booking`</w:t>
            </w:r>
          </w:p>
        </w:tc>
        <w:tc>
          <w:tcPr>
            <w:tcW w:type="dxa" w:w="1560"/>
            <w:tcMar>
              <w:top w:w="100" w:type="dxa"/>
              <w:bottom w:w="100" w:type="dxa"/>
              <w:left w:w="120" w:type="dxa"/>
              <w:right w:w="120" w:type="dxa"/>
            </w:tcMar>
          </w:tcPr>
          <w:p>
            <w:pPr>
              <w:jc w:val="center"/>
            </w:pPr>
            <w:r>
              <w:rPr>
                <w:rFonts w:ascii="Times New Roman" w:hAnsi="Times New Roman"/>
                <w:b w:val="0"/>
                <w:i w:val="0"/>
                <w:color w:val="333333"/>
                <w:sz w:val="19"/>
              </w:rPr>
              <w:t>Low</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Xem các phòng đã từng đặt và trạng thái giao dịch.</w:t>
            </w:r>
          </w:p>
        </w:tc>
      </w:tr>
      <w:tr>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**UC-18**</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Thêm khách sạn</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Admin</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`hotel`</w:t>
            </w:r>
          </w:p>
        </w:tc>
        <w:tc>
          <w:tcPr>
            <w:tcW w:type="dxa" w:w="1560"/>
            <w:tcMar>
              <w:top w:w="100" w:type="dxa"/>
              <w:bottom w:w="100" w:type="dxa"/>
              <w:left w:w="120" w:type="dxa"/>
              <w:right w:w="120" w:type="dxa"/>
            </w:tcMar>
            <w:shd w:fill="F2F4F4"/>
          </w:tcPr>
          <w:p>
            <w:pPr>
              <w:jc w:val="center"/>
            </w:pPr>
            <w:r>
              <w:rPr>
                <w:rFonts w:ascii="Times New Roman" w:hAnsi="Times New Roman"/>
                <w:b w:val="0"/>
                <w:i w:val="0"/>
                <w:color w:val="333333"/>
                <w:sz w:val="19"/>
              </w:rPr>
              <w:t>High</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Thêm cơ sở khách sạn mới vào danh mục.</w:t>
            </w:r>
          </w:p>
        </w:tc>
      </w:tr>
      <w:tr>
        <w:tc>
          <w:tcPr>
            <w:tcW w:type="dxa" w:w="1560"/>
            <w:tcMar>
              <w:top w:w="100" w:type="dxa"/>
              <w:bottom w:w="100" w:type="dxa"/>
              <w:left w:w="120" w:type="dxa"/>
              <w:right w:w="120" w:type="dxa"/>
            </w:tcMar>
          </w:tcPr>
          <w:p>
            <w:pPr>
              <w:jc w:val="left"/>
            </w:pPr>
            <w:r>
              <w:rPr>
                <w:rFonts w:ascii="Times New Roman" w:hAnsi="Times New Roman"/>
                <w:b w:val="0"/>
                <w:i w:val="0"/>
                <w:color w:val="333333"/>
                <w:sz w:val="19"/>
              </w:rPr>
              <w:t>**UC-19**</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Chỉnh sửa khách sạn</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Admin</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`hotel`</w:t>
            </w:r>
          </w:p>
        </w:tc>
        <w:tc>
          <w:tcPr>
            <w:tcW w:type="dxa" w:w="1560"/>
            <w:tcMar>
              <w:top w:w="100" w:type="dxa"/>
              <w:bottom w:w="100" w:type="dxa"/>
              <w:left w:w="120" w:type="dxa"/>
              <w:right w:w="120" w:type="dxa"/>
            </w:tcMar>
          </w:tcPr>
          <w:p>
            <w:pPr>
              <w:jc w:val="center"/>
            </w:pPr>
            <w:r>
              <w:rPr>
                <w:rFonts w:ascii="Times New Roman" w:hAnsi="Times New Roman"/>
                <w:b w:val="0"/>
                <w:i w:val="0"/>
                <w:color w:val="333333"/>
                <w:sz w:val="19"/>
              </w:rPr>
              <w:t>High</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Cập nhật thông tin chi tiết khách sạn.</w:t>
            </w:r>
          </w:p>
        </w:tc>
      </w:tr>
      <w:tr>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**UC-20**</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Xóa khách sạn</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Admin</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`hotel`</w:t>
            </w:r>
          </w:p>
        </w:tc>
        <w:tc>
          <w:tcPr>
            <w:tcW w:type="dxa" w:w="1560"/>
            <w:tcMar>
              <w:top w:w="100" w:type="dxa"/>
              <w:bottom w:w="100" w:type="dxa"/>
              <w:left w:w="120" w:type="dxa"/>
              <w:right w:w="120" w:type="dxa"/>
            </w:tcMar>
            <w:shd w:fill="F2F4F4"/>
          </w:tcPr>
          <w:p>
            <w:pPr>
              <w:jc w:val="center"/>
            </w:pPr>
            <w:r>
              <w:rPr>
                <w:rFonts w:ascii="Times New Roman" w:hAnsi="Times New Roman"/>
                <w:b w:val="0"/>
                <w:i w:val="0"/>
                <w:color w:val="333333"/>
                <w:sz w:val="19"/>
              </w:rPr>
              <w:t>High</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Vô hiệu hóa hoạt động khách sạn (Soft Delete).</w:t>
            </w:r>
          </w:p>
        </w:tc>
      </w:tr>
      <w:tr>
        <w:tc>
          <w:tcPr>
            <w:tcW w:type="dxa" w:w="1560"/>
            <w:tcMar>
              <w:top w:w="100" w:type="dxa"/>
              <w:bottom w:w="100" w:type="dxa"/>
              <w:left w:w="120" w:type="dxa"/>
              <w:right w:w="120" w:type="dxa"/>
            </w:tcMar>
          </w:tcPr>
          <w:p>
            <w:pPr>
              <w:jc w:val="left"/>
            </w:pPr>
            <w:r>
              <w:rPr>
                <w:rFonts w:ascii="Times New Roman" w:hAnsi="Times New Roman"/>
                <w:b w:val="0"/>
                <w:i w:val="0"/>
                <w:color w:val="333333"/>
                <w:sz w:val="19"/>
              </w:rPr>
              <w:t>**UC-21**</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Quản lý phòng</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Admin</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`room`</w:t>
            </w:r>
          </w:p>
        </w:tc>
        <w:tc>
          <w:tcPr>
            <w:tcW w:type="dxa" w:w="1560"/>
            <w:tcMar>
              <w:top w:w="100" w:type="dxa"/>
              <w:bottom w:w="100" w:type="dxa"/>
              <w:left w:w="120" w:type="dxa"/>
              <w:right w:w="120" w:type="dxa"/>
            </w:tcMar>
          </w:tcPr>
          <w:p>
            <w:pPr>
              <w:jc w:val="center"/>
            </w:pPr>
            <w:r>
              <w:rPr>
                <w:rFonts w:ascii="Times New Roman" w:hAnsi="Times New Roman"/>
                <w:b w:val="0"/>
                <w:i w:val="0"/>
                <w:color w:val="333333"/>
                <w:sz w:val="19"/>
              </w:rPr>
              <w:t>High</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Thêm, sửa, xóa cấu hình phòng thuộc khách sạn.</w:t>
            </w:r>
          </w:p>
        </w:tc>
      </w:tr>
      <w:tr>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**UC-22**</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Quản lý booking</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Admin</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`booking`</w:t>
            </w:r>
          </w:p>
        </w:tc>
        <w:tc>
          <w:tcPr>
            <w:tcW w:type="dxa" w:w="1560"/>
            <w:tcMar>
              <w:top w:w="100" w:type="dxa"/>
              <w:bottom w:w="100" w:type="dxa"/>
              <w:left w:w="120" w:type="dxa"/>
              <w:right w:w="120" w:type="dxa"/>
            </w:tcMar>
            <w:shd w:fill="F2F4F4"/>
          </w:tcPr>
          <w:p>
            <w:pPr>
              <w:jc w:val="center"/>
            </w:pPr>
            <w:r>
              <w:rPr>
                <w:rFonts w:ascii="Times New Roman" w:hAnsi="Times New Roman"/>
                <w:b w:val="0"/>
                <w:i w:val="0"/>
                <w:color w:val="333333"/>
                <w:sz w:val="19"/>
              </w:rPr>
              <w:t>High</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Duyệt danh sách đặt phòng và xử lý offline.</w:t>
            </w:r>
          </w:p>
        </w:tc>
      </w:tr>
      <w:tr>
        <w:tc>
          <w:tcPr>
            <w:tcW w:type="dxa" w:w="1560"/>
            <w:tcMar>
              <w:top w:w="100" w:type="dxa"/>
              <w:bottom w:w="100" w:type="dxa"/>
              <w:left w:w="120" w:type="dxa"/>
              <w:right w:w="120" w:type="dxa"/>
            </w:tcMar>
          </w:tcPr>
          <w:p>
            <w:pPr>
              <w:jc w:val="left"/>
            </w:pPr>
            <w:r>
              <w:rPr>
                <w:rFonts w:ascii="Times New Roman" w:hAnsi="Times New Roman"/>
                <w:b w:val="0"/>
                <w:i w:val="0"/>
                <w:color w:val="333333"/>
                <w:sz w:val="19"/>
              </w:rPr>
              <w:t>**UC-23**</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Quản lý tài khoản user</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Admin</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`user`</w:t>
            </w:r>
          </w:p>
        </w:tc>
        <w:tc>
          <w:tcPr>
            <w:tcW w:type="dxa" w:w="1560"/>
            <w:tcMar>
              <w:top w:w="100" w:type="dxa"/>
              <w:bottom w:w="100" w:type="dxa"/>
              <w:left w:w="120" w:type="dxa"/>
              <w:right w:w="120" w:type="dxa"/>
            </w:tcMar>
          </w:tcPr>
          <w:p>
            <w:pPr>
              <w:jc w:val="center"/>
            </w:pPr>
            <w:r>
              <w:rPr>
                <w:rFonts w:ascii="Times New Roman" w:hAnsi="Times New Roman"/>
                <w:b w:val="0"/>
                <w:i w:val="0"/>
                <w:color w:val="333333"/>
                <w:sz w:val="19"/>
              </w:rPr>
              <w:t>High</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Khóa, mở khóa hoặc thay đổi quyền truy cập của người dùng.</w:t>
            </w:r>
          </w:p>
        </w:tc>
      </w:tr>
      <w:tr>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**UC-24**</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Xem thống kê booking</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Admin</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`report`</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Medium</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Báo cáo số lượng đơn đặt theo trạng thái và chu kỳ.</w:t>
            </w:r>
          </w:p>
        </w:tc>
      </w:tr>
      <w:tr>
        <w:tc>
          <w:tcPr>
            <w:tcW w:type="dxa" w:w="1560"/>
            <w:tcMar>
              <w:top w:w="100" w:type="dxa"/>
              <w:bottom w:w="100" w:type="dxa"/>
              <w:left w:w="120" w:type="dxa"/>
              <w:right w:w="120" w:type="dxa"/>
            </w:tcMar>
          </w:tcPr>
          <w:p>
            <w:pPr>
              <w:jc w:val="left"/>
            </w:pPr>
            <w:r>
              <w:rPr>
                <w:rFonts w:ascii="Times New Roman" w:hAnsi="Times New Roman"/>
                <w:b w:val="0"/>
                <w:i w:val="0"/>
                <w:color w:val="333333"/>
                <w:sz w:val="19"/>
              </w:rPr>
              <w:t>**UC-25**</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Xem báo cáo doanh thu</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Director</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`report`</w:t>
            </w:r>
          </w:p>
        </w:tc>
        <w:tc>
          <w:tcPr>
            <w:tcW w:type="dxa" w:w="1560"/>
            <w:tcMar>
              <w:top w:w="100" w:type="dxa"/>
              <w:bottom w:w="100" w:type="dxa"/>
              <w:left w:w="120" w:type="dxa"/>
              <w:right w:w="120" w:type="dxa"/>
            </w:tcMar>
          </w:tcPr>
          <w:p>
            <w:pPr>
              <w:jc w:val="center"/>
            </w:pPr>
            <w:r>
              <w:rPr>
                <w:rFonts w:ascii="Times New Roman" w:hAnsi="Times New Roman"/>
                <w:b w:val="0"/>
                <w:i w:val="0"/>
                <w:color w:val="333333"/>
                <w:sz w:val="19"/>
              </w:rPr>
              <w:t>High</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Biểu đồ doanh thu thực tế theo tuần, tháng, năm.</w:t>
            </w:r>
          </w:p>
        </w:tc>
      </w:tr>
      <w:tr>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**UC-26**</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Xem báo cáo sử dụng phòng</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Director</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`report`</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Medium</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Thống kê tỷ lệ lấp đầy phòng của các khách sạn.</w:t>
            </w:r>
          </w:p>
        </w:tc>
      </w:tr>
      <w:tr>
        <w:tc>
          <w:tcPr>
            <w:tcW w:type="dxa" w:w="1560"/>
            <w:tcMar>
              <w:top w:w="100" w:type="dxa"/>
              <w:bottom w:w="100" w:type="dxa"/>
              <w:left w:w="120" w:type="dxa"/>
              <w:right w:w="120" w:type="dxa"/>
            </w:tcMar>
          </w:tcPr>
          <w:p>
            <w:pPr>
              <w:jc w:val="left"/>
            </w:pPr>
            <w:r>
              <w:rPr>
                <w:rFonts w:ascii="Times New Roman" w:hAnsi="Times New Roman"/>
                <w:b w:val="0"/>
                <w:i w:val="0"/>
                <w:color w:val="333333"/>
                <w:sz w:val="19"/>
              </w:rPr>
              <w:t>**UC-27**</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Upload hình ảnh khách sạn</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Admin</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`hotel`</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Medium</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Tải lên hình ảnh khách sạn định dạng jpg, png, webp.</w:t>
            </w:r>
          </w:p>
        </w:tc>
      </w:tr>
      <w:tr>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**UC-30**</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Xuất báo cáo Excel</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Admin</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`report`</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Medium</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Kết xuất báo cáo thống kê ra file định dạng Excel.</w:t>
            </w:r>
          </w:p>
        </w:tc>
      </w:tr>
      <w:tr>
        <w:tc>
          <w:tcPr>
            <w:tcW w:type="dxa" w:w="1560"/>
            <w:tcMar>
              <w:top w:w="100" w:type="dxa"/>
              <w:bottom w:w="100" w:type="dxa"/>
              <w:left w:w="120" w:type="dxa"/>
              <w:right w:w="120" w:type="dxa"/>
            </w:tcMar>
          </w:tcPr>
          <w:p>
            <w:pPr>
              <w:jc w:val="left"/>
            </w:pPr>
            <w:r>
              <w:rPr>
                <w:rFonts w:ascii="Times New Roman" w:hAnsi="Times New Roman"/>
                <w:b w:val="0"/>
                <w:i w:val="0"/>
                <w:color w:val="333333"/>
                <w:sz w:val="19"/>
              </w:rPr>
              <w:t>**UC-31**</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Kiểm duyệt đánh giá</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Admin</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`hotel`</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Medium</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Ẩn hoặc hiện các đánh giá vi phạm quy chuẩn cộng đồng.</w:t>
            </w:r>
          </w:p>
        </w:tc>
      </w:tr>
      <w:tr>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**UC-32**</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Quên mật khẩu</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Guest</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`auth`</w:t>
            </w:r>
          </w:p>
        </w:tc>
        <w:tc>
          <w:tcPr>
            <w:tcW w:type="dxa" w:w="1560"/>
            <w:tcMar>
              <w:top w:w="100" w:type="dxa"/>
              <w:bottom w:w="100" w:type="dxa"/>
              <w:left w:w="120" w:type="dxa"/>
              <w:right w:w="120" w:type="dxa"/>
            </w:tcMar>
            <w:shd w:fill="F2F4F4"/>
          </w:tcPr>
          <w:p>
            <w:pPr>
              <w:jc w:val="center"/>
            </w:pPr>
            <w:r>
              <w:rPr>
                <w:rFonts w:ascii="Times New Roman" w:hAnsi="Times New Roman"/>
                <w:b w:val="0"/>
                <w:i w:val="0"/>
                <w:color w:val="333333"/>
                <w:sz w:val="19"/>
              </w:rPr>
              <w:t>High</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Gửi token khôi phục qua email để đặt lại mật khẩu.</w:t>
            </w:r>
          </w:p>
        </w:tc>
      </w:tr>
      <w:tr>
        <w:tc>
          <w:tcPr>
            <w:tcW w:type="dxa" w:w="1560"/>
            <w:tcMar>
              <w:top w:w="100" w:type="dxa"/>
              <w:bottom w:w="100" w:type="dxa"/>
              <w:left w:w="120" w:type="dxa"/>
              <w:right w:w="120" w:type="dxa"/>
            </w:tcMar>
          </w:tcPr>
          <w:p>
            <w:pPr>
              <w:jc w:val="left"/>
            </w:pPr>
            <w:r>
              <w:rPr>
                <w:rFonts w:ascii="Times New Roman" w:hAnsi="Times New Roman"/>
                <w:b w:val="0"/>
                <w:i w:val="0"/>
                <w:color w:val="333333"/>
                <w:sz w:val="19"/>
              </w:rPr>
              <w:t>**UC-33**</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Tạm giữ phòng (Room Lock)</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System</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`room`</w:t>
            </w:r>
          </w:p>
        </w:tc>
        <w:tc>
          <w:tcPr>
            <w:tcW w:type="dxa" w:w="1560"/>
            <w:tcMar>
              <w:top w:w="100" w:type="dxa"/>
              <w:bottom w:w="100" w:type="dxa"/>
              <w:left w:w="120" w:type="dxa"/>
              <w:right w:w="120" w:type="dxa"/>
            </w:tcMar>
          </w:tcPr>
          <w:p>
            <w:pPr>
              <w:jc w:val="center"/>
            </w:pPr>
            <w:r>
              <w:rPr>
                <w:rFonts w:ascii="Times New Roman" w:hAnsi="Times New Roman"/>
                <w:b w:val="0"/>
                <w:i w:val="0"/>
                <w:color w:val="333333"/>
                <w:sz w:val="19"/>
              </w:rPr>
              <w:t>High</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Tự động giữ phòng tạm thời trong 10 phút khi thanh toán.</w:t>
            </w:r>
          </w:p>
        </w:tc>
      </w:tr>
      <w:tr>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**UC-34**</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Hoàn tiền booking tự động</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System</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`payment`</w:t>
            </w:r>
          </w:p>
        </w:tc>
        <w:tc>
          <w:tcPr>
            <w:tcW w:type="dxa" w:w="1560"/>
            <w:tcMar>
              <w:top w:w="100" w:type="dxa"/>
              <w:bottom w:w="100" w:type="dxa"/>
              <w:left w:w="120" w:type="dxa"/>
              <w:right w:w="120" w:type="dxa"/>
            </w:tcMar>
            <w:shd w:fill="F2F4F4"/>
          </w:tcPr>
          <w:p>
            <w:pPr>
              <w:jc w:val="center"/>
            </w:pPr>
            <w:r>
              <w:rPr>
                <w:rFonts w:ascii="Times New Roman" w:hAnsi="Times New Roman"/>
                <w:b w:val="0"/>
                <w:i w:val="0"/>
                <w:color w:val="333333"/>
                <w:sz w:val="19"/>
              </w:rPr>
              <w:t>High</w:t>
            </w:r>
          </w:p>
        </w:tc>
        <w:tc>
          <w:tcPr>
            <w:tcW w:type="dxa" w:w="1560"/>
            <w:tcMar>
              <w:top w:w="100" w:type="dxa"/>
              <w:bottom w:w="100" w:type="dxa"/>
              <w:left w:w="120" w:type="dxa"/>
              <w:right w:w="120" w:type="dxa"/>
            </w:tcMar>
            <w:shd w:fill="F2F4F4"/>
          </w:tcPr>
          <w:p>
            <w:pPr>
              <w:jc w:val="left"/>
            </w:pPr>
            <w:r>
              <w:rPr>
                <w:rFonts w:ascii="Times New Roman" w:hAnsi="Times New Roman"/>
                <w:b w:val="0"/>
                <w:i w:val="0"/>
                <w:color w:val="333333"/>
                <w:sz w:val="19"/>
              </w:rPr>
              <w:t>Tự động gọi API cổng thanh toán hoàn tiền khi hủy hợp lệ.</w:t>
            </w:r>
          </w:p>
        </w:tc>
      </w:tr>
      <w:tr>
        <w:tc>
          <w:tcPr>
            <w:tcW w:type="dxa" w:w="1560"/>
            <w:tcMar>
              <w:top w:w="100" w:type="dxa"/>
              <w:bottom w:w="100" w:type="dxa"/>
              <w:left w:w="120" w:type="dxa"/>
              <w:right w:w="120" w:type="dxa"/>
            </w:tcMar>
          </w:tcPr>
          <w:p>
            <w:pPr>
              <w:jc w:val="left"/>
            </w:pPr>
            <w:r>
              <w:rPr>
                <w:rFonts w:ascii="Times New Roman" w:hAnsi="Times New Roman"/>
                <w:b w:val="0"/>
                <w:i w:val="0"/>
                <w:color w:val="333333"/>
                <w:sz w:val="19"/>
              </w:rPr>
              <w:t>**UC-35**</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Áp dụng mã giảm giá</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Customer</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`voucher`</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Medium</w:t>
            </w:r>
          </w:p>
        </w:tc>
        <w:tc>
          <w:tcPr>
            <w:tcW w:type="dxa" w:w="1560"/>
            <w:tcMar>
              <w:top w:w="100" w:type="dxa"/>
              <w:bottom w:w="100" w:type="dxa"/>
              <w:left w:w="120" w:type="dxa"/>
              <w:right w:w="120" w:type="dxa"/>
            </w:tcMar>
          </w:tcPr>
          <w:p>
            <w:pPr>
              <w:jc w:val="left"/>
            </w:pPr>
            <w:r>
              <w:rPr>
                <w:rFonts w:ascii="Times New Roman" w:hAnsi="Times New Roman"/>
                <w:b w:val="0"/>
                <w:i w:val="0"/>
                <w:color w:val="333333"/>
                <w:sz w:val="19"/>
              </w:rPr>
              <w:t>Kiểm tra tính hợp lệ và chiết khấu tổng tiền từ voucher.</w:t>
            </w:r>
          </w:p>
        </w:tc>
      </w:tr>
    </w:tbl>
    <w:p>
      <w:pPr>
        <w:spacing w:before="120"/>
      </w:pP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2"/>
        <w:keepNext/>
        <w:spacing w:before="240" w:after="120"/>
      </w:pPr>
      <w:r>
        <w:rPr>
          <w:rFonts w:ascii="Times New Roman" w:hAnsi="Times New Roman"/>
          <w:b/>
          <w:i w:val="0"/>
          <w:color w:val="1A5276"/>
          <w:sz w:val="27"/>
        </w:rPr>
        <w:t>2. Luồng hoạt động &amp; Chức năng chung (Overall Functionalities)</w:t>
      </w:r>
    </w:p>
    <w:p>
      <w:pPr>
        <w:spacing w:after="60"/>
      </w:pPr>
    </w:p>
    <w:p>
      <w:pPr>
        <w:pStyle w:val="Heading3"/>
        <w:keepNext/>
        <w:spacing w:before="240" w:after="120"/>
      </w:pPr>
      <w:r>
        <w:rPr>
          <w:rFonts w:ascii="Times New Roman" w:hAnsi="Times New Roman"/>
          <w:b/>
          <w:i w:val="0"/>
          <w:color w:val="1A5276"/>
          <w:sz w:val="23"/>
        </w:rPr>
        <w:t>2.1 Sơ đồ luồng màn hình (Screens Flow)</w:t>
      </w:r>
    </w:p>
    <w:p>
      <w:pPr>
        <w:spacing w:after="60"/>
      </w:pPr>
    </w:p>
    <w:p>
      <w:pPr>
        <w:spacing w:before="120" w:after="120" w:line="276" w:lineRule="auto"/>
        <w:ind w:left="720"/>
      </w:pPr>
      <w:r>
        <w:rPr>
          <w:rFonts w:ascii="Courier New" w:hAnsi="Courier New"/>
          <w:b w:val="0"/>
          <w:i w:val="0"/>
          <w:color w:val="646464"/>
          <w:sz w:val="19"/>
        </w:rPr>
        <w:t>graph TD</w:t>
        <w:br/>
        <w:t xml:space="preserve">    Home[Trang chủ khách sạn] --&gt;|Tìm kiếm / Lọc| SearchResult[Kết quả tìm kiếm]</w:t>
        <w:br/>
        <w:t xml:space="preserve">    SearchResult --&gt;|Xem chi tiết| HotelDetail[Chi tiết khách sạn &amp; Phòng trống]</w:t>
        <w:br/>
        <w:t xml:space="preserve">    HotelDetail --&gt;|Chọn phòng &amp; Đặt| BookingPage[Thông tin đặt phòng / Checkout]</w:t>
        <w:br/>
        <w:t xml:space="preserve">    </w:t>
        <w:br/>
        <w:t xml:space="preserve">    BookingPage --&gt;|Chưa đăng nhập| LoginPage[Đăng nhập / Đăng ký]</w:t>
        <w:br/>
        <w:t xml:space="preserve">    LoginPage --&gt;|Đăng nhập thành công| BookingPage</w:t>
        <w:br/>
        <w:t xml:space="preserve">    </w:t>
        <w:br/>
        <w:t xml:space="preserve">    BookingPage --&gt;|Xác nhận đặt phòng| PaymentGateway[Cổng thanh toán Stripe]</w:t>
        <w:br/>
        <w:t xml:space="preserve">    PaymentGateway --&gt;|Thanh toán thành công| PaymentSuccess[Màn hình Đặt thành công]</w:t>
        <w:br/>
        <w:t xml:space="preserve">    PaymentGateway --&gt;|Thanh toán thất bại| PaymentFail[Màn hình Đặt thất bại / Thử lại]</w:t>
        <w:br/>
        <w:t xml:space="preserve">    </w:t>
        <w:br/>
        <w:t xml:space="preserve">    CustomerDash[Dashboard Khách hàng] --&gt;|Xem lịch sử| BookingHistory[Danh sách phòng đặt]</w:t>
        <w:br/>
        <w:t xml:space="preserve">    CustomerDash --&gt;|Cập nhật| ProfileUpdate[Cập nhật hồ sơ]</w:t>
        <w:br/>
        <w:t xml:space="preserve">    </w:t>
        <w:br/>
        <w:t xml:space="preserve">    AdminDash[Dashboard Quản trị viên] --&gt; HotelMgr[Quản lý Khách sạn / Phòng]</w:t>
        <w:br/>
        <w:t xml:space="preserve">    AdminDash --&gt; BookingMgr[Quản lý Booking]</w:t>
        <w:br/>
        <w:t xml:space="preserve">    AdminDash --&gt; UserMgr[Quản lý Tài khoản]</w:t>
        <w:br/>
        <w:t xml:space="preserve">    </w:t>
        <w:br/>
        <w:t xml:space="preserve">    DirectorDash[Dashboard Giám đốc] --&gt; ReportRev[Báo cáo doanh thu]</w:t>
        <w:br/>
        <w:t xml:space="preserve">    DirectorDash --&gt; ReportRoom[Báo cáo lấp đầy phòng]</w:t>
      </w: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3"/>
        <w:keepNext/>
        <w:spacing w:before="240" w:after="120"/>
      </w:pPr>
      <w:r>
        <w:rPr>
          <w:rFonts w:ascii="Times New Roman" w:hAnsi="Times New Roman"/>
          <w:b/>
          <w:i w:val="0"/>
          <w:color w:val="1A5276"/>
          <w:sz w:val="23"/>
        </w:rPr>
        <w:t>2.2 Mô tả màn hình hệ thống (Screen Descriptions)</w:t>
      </w:r>
    </w:p>
    <w:p>
      <w:pPr>
        <w:spacing w:after="60"/>
      </w:pPr>
    </w:p>
    <w:p>
      <w:pPr>
        <w:pStyle w:val="ListNumber"/>
        <w:spacing w:before="40" w:after="40"/>
      </w:pPr>
      <w:r>
        <w:rPr>
          <w:rFonts w:ascii="Times New Roman" w:hAnsi="Times New Roman"/>
          <w:b/>
          <w:i w:val="0"/>
          <w:sz w:val="22"/>
        </w:rPr>
        <w:t>Trang chủ &amp; Tìm kiếm (Home &amp; Search Result):</w:t>
      </w:r>
      <w:r>
        <w:rPr>
          <w:rFonts w:ascii="Times New Roman" w:hAnsi="Times New Roman"/>
          <w:b w:val="0"/>
          <w:i w:val="0"/>
          <w:sz w:val="22"/>
        </w:rPr>
        <w:t xml:space="preserve"> Cho phép nhập từ khóa địa điểm/tên khách sạn, chọn ngày nhận phòng (check-in), ngày trả phòng (check-out) và số lượng khách. Kết quả hiển thị danh sách khách sạn phù hợp kèm điểm đánh giá, giá trung bình và bộ lọc (khoảng giá, tiện ích).</w:t>
      </w:r>
    </w:p>
    <w:p>
      <w:pPr>
        <w:pStyle w:val="ListNumber"/>
        <w:spacing w:before="40" w:after="40"/>
      </w:pPr>
      <w:r>
        <w:rPr>
          <w:rFonts w:ascii="Times New Roman" w:hAnsi="Times New Roman"/>
          <w:b/>
          <w:i w:val="0"/>
          <w:sz w:val="22"/>
        </w:rPr>
        <w:t>Chi tiết khách sạn (Hotel Detail):</w:t>
      </w:r>
      <w:r>
        <w:rPr>
          <w:rFonts w:ascii="Times New Roman" w:hAnsi="Times New Roman"/>
          <w:b w:val="0"/>
          <w:i w:val="0"/>
          <w:sz w:val="22"/>
        </w:rPr>
        <w:t xml:space="preserve"> Hiển thị bộ sưu tập ảnh, mô tả chi tiết, bản đồ vị trí, các tiện ích hiện có và danh sách các loại phòng trống khả dụng kèm giá tiền.</w:t>
      </w:r>
    </w:p>
    <w:p>
      <w:pPr>
        <w:pStyle w:val="ListNumber"/>
        <w:spacing w:before="40" w:after="40"/>
      </w:pPr>
      <w:r>
        <w:rPr>
          <w:rFonts w:ascii="Times New Roman" w:hAnsi="Times New Roman"/>
          <w:b/>
          <w:i w:val="0"/>
          <w:sz w:val="22"/>
        </w:rPr>
        <w:t>Màn hình Đặt phòng (Booking Checkout Screen):</w:t>
      </w:r>
      <w:r>
        <w:rPr>
          <w:rFonts w:ascii="Times New Roman" w:hAnsi="Times New Roman"/>
          <w:b w:val="0"/>
          <w:i w:val="0"/>
          <w:sz w:val="22"/>
        </w:rPr>
        <w:t xml:space="preserve"> Hiển thị tóm tắt thông tin phòng chọn, thời gian lưu trú, đơn giá. Người dùng nhập thông tin liên lạc (Họ tên, SĐT, CCCD), nhập mã giảm giá (Voucher) và chọn phương thức thanh toán.</w:t>
      </w:r>
    </w:p>
    <w:p>
      <w:pPr>
        <w:pStyle w:val="ListNumber"/>
        <w:spacing w:before="40" w:after="40"/>
      </w:pPr>
      <w:r>
        <w:rPr>
          <w:rFonts w:ascii="Times New Roman" w:hAnsi="Times New Roman"/>
          <w:b/>
          <w:i w:val="0"/>
          <w:sz w:val="22"/>
        </w:rPr>
        <w:t>Trang Đăng nhập &amp; Đăng ký (Login &amp; Register Screen):</w:t>
      </w:r>
      <w:r>
        <w:rPr>
          <w:rFonts w:ascii="Times New Roman" w:hAnsi="Times New Roman"/>
          <w:b w:val="0"/>
          <w:i w:val="0"/>
          <w:sz w:val="22"/>
        </w:rPr>
        <w:t xml:space="preserve"> Biểu mẫu đăng ký tài khoản (Email, Mật khẩu, Xác nhận mật khẩu) và biểu mẫu đăng nhập.</w:t>
      </w:r>
    </w:p>
    <w:p>
      <w:pPr>
        <w:pStyle w:val="ListNumber"/>
        <w:spacing w:before="40" w:after="40"/>
      </w:pPr>
      <w:r>
        <w:rPr>
          <w:rFonts w:ascii="Times New Roman" w:hAnsi="Times New Roman"/>
          <w:b/>
          <w:i w:val="0"/>
          <w:sz w:val="22"/>
        </w:rPr>
        <w:t>Dashboard Khách hàng (Customer Dashboard):</w:t>
      </w:r>
      <w:r>
        <w:rPr>
          <w:rFonts w:ascii="Times New Roman" w:hAnsi="Times New Roman"/>
          <w:b w:val="0"/>
          <w:i w:val="0"/>
          <w:sz w:val="22"/>
        </w:rPr>
        <w:t xml:space="preserve"> Quản lý hồ sơ cá nhân và danh sách lịch sử các giao dịch đặt phòng, trạng thái thanh toán, hủy phòng và thực hiện đánh giá (Review) các phòng đã hoàn thành lưu trú.</w:t>
      </w:r>
    </w:p>
    <w:p>
      <w:pPr>
        <w:pStyle w:val="ListNumber"/>
        <w:spacing w:before="40" w:after="40"/>
      </w:pPr>
      <w:r>
        <w:rPr>
          <w:rFonts w:ascii="Times New Roman" w:hAnsi="Times New Roman"/>
          <w:b/>
          <w:i w:val="0"/>
          <w:sz w:val="22"/>
        </w:rPr>
        <w:t>Dashboard Admin (Admin Control Panel):</w:t>
      </w:r>
      <w:r>
        <w:rPr>
          <w:rFonts w:ascii="Times New Roman" w:hAnsi="Times New Roman"/>
          <w:b w:val="0"/>
          <w:i w:val="0"/>
          <w:sz w:val="22"/>
        </w:rPr>
        <w:t xml:space="preserve"> Giao diện quản lý danh mục dữ liệu của hệ thống, thêm/sửa/xóa khách sạn, phòng, kích hoạt/khóa tài khoản khách hàng, phê duyệt giao dịch và kiểm duyệt đánh giá.</w:t>
      </w:r>
    </w:p>
    <w:p>
      <w:pPr>
        <w:pStyle w:val="ListNumber"/>
        <w:spacing w:before="40" w:after="40"/>
      </w:pPr>
      <w:r>
        <w:rPr>
          <w:rFonts w:ascii="Times New Roman" w:hAnsi="Times New Roman"/>
          <w:b/>
          <w:i w:val="0"/>
          <w:sz w:val="22"/>
        </w:rPr>
        <w:t>Dashboard Giám đốc (Director Console):</w:t>
      </w:r>
      <w:r>
        <w:rPr>
          <w:rFonts w:ascii="Times New Roman" w:hAnsi="Times New Roman"/>
          <w:b w:val="0"/>
          <w:i w:val="0"/>
          <w:sz w:val="22"/>
        </w:rPr>
        <w:t xml:space="preserve"> Hiển thị biểu đồ báo cáo doanh thu động, thống kê công suất sử dụng phòng theo chu kỳ thời gian và xuất báo cáo Excel.</w:t>
      </w: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3"/>
        <w:keepNext/>
        <w:spacing w:before="240" w:after="120"/>
      </w:pPr>
      <w:r>
        <w:rPr>
          <w:rFonts w:ascii="Times New Roman" w:hAnsi="Times New Roman"/>
          <w:b/>
          <w:i w:val="0"/>
          <w:color w:val="1A5276"/>
          <w:sz w:val="23"/>
        </w:rPr>
        <w:t>2.3 Ma trận phân quyền màn hình (Screen Authorization Matrix)</w:t>
      </w:r>
    </w:p>
    <w:p>
      <w:pPr>
        <w:spacing w:after="60"/>
      </w:pPr>
    </w:p>
    <w:tbl>
      <w:tblPr>
        <w:tblW w:type="auto" w:w="0"/>
        <w:jc w:val="center"/>
        <w:tblLook w:firstColumn="1" w:firstRow="1" w:lastColumn="0" w:lastRow="0" w:noHBand="0" w:noVBand="1" w:val="04A0"/>
        <w:tblBorders>
          <w:top w:val="single" w:sz="4" w:space="0" w:color="CCCCCC"/>
          <w:bottom w:val="single" w:sz="4" w:space="0" w:color="CCCCCC"/>
          <w:insideH w:val="single" w:sz="4" w:space="0" w:color="E0E0E0"/>
          <w:insideV w:val="single" w:sz="4" w:space="0" w:color="E0E0E0"/>
          <w:left w:val="single" w:sz="4" w:space="0" w:color="CCCCCC"/>
          <w:right w:val="single" w:sz="4" w:space="0" w:color="CCCCCC"/>
        </w:tblBorders>
      </w:tblPr>
      <w:tblGrid>
        <w:gridCol w:w="1872"/>
        <w:gridCol w:w="1872"/>
        <w:gridCol w:w="1872"/>
        <w:gridCol w:w="1872"/>
        <w:gridCol w:w="1872"/>
      </w:tblGrid>
      <w:tr>
        <w:tc>
          <w:tcPr>
            <w:tcW w:type="dxa" w:w="1872"/>
            <w:shd w:fill="1A5276"/>
            <w:tcMar>
              <w:top w:w="120" w:type="dxa"/>
              <w:bottom w:w="120" w:type="dxa"/>
              <w:left w:w="150" w:type="dxa"/>
              <w:right w:w="150" w:type="dxa"/>
            </w:tcMar>
          </w:tcPr>
          <w:p>
            <w:pPr>
              <w:jc w:val="center"/>
            </w:pPr>
            <w:r>
              <w:rPr>
                <w:rFonts w:ascii="Times New Roman" w:hAnsi="Times New Roman"/>
                <w:b/>
                <w:i w:val="0"/>
                <w:color w:val="FFFFFF"/>
                <w:sz w:val="20"/>
              </w:rPr>
              <w:t>Tên Màn hình / Tính năng</w:t>
            </w:r>
          </w:p>
        </w:tc>
        <w:tc>
          <w:tcPr>
            <w:tcW w:type="dxa" w:w="1872"/>
            <w:shd w:fill="1A5276"/>
            <w:tcMar>
              <w:top w:w="120" w:type="dxa"/>
              <w:bottom w:w="120" w:type="dxa"/>
              <w:left w:w="150" w:type="dxa"/>
              <w:right w:w="150" w:type="dxa"/>
            </w:tcMar>
          </w:tcPr>
          <w:p>
            <w:pPr>
              <w:jc w:val="center"/>
            </w:pPr>
            <w:r>
              <w:rPr>
                <w:rFonts w:ascii="Times New Roman" w:hAnsi="Times New Roman"/>
                <w:b/>
                <w:i w:val="0"/>
                <w:color w:val="FFFFFF"/>
                <w:sz w:val="20"/>
              </w:rPr>
              <w:t>Guest</w:t>
            </w:r>
          </w:p>
        </w:tc>
        <w:tc>
          <w:tcPr>
            <w:tcW w:type="dxa" w:w="1872"/>
            <w:shd w:fill="1A5276"/>
            <w:tcMar>
              <w:top w:w="120" w:type="dxa"/>
              <w:bottom w:w="120" w:type="dxa"/>
              <w:left w:w="150" w:type="dxa"/>
              <w:right w:w="150" w:type="dxa"/>
            </w:tcMar>
          </w:tcPr>
          <w:p>
            <w:pPr>
              <w:jc w:val="center"/>
            </w:pPr>
            <w:r>
              <w:rPr>
                <w:rFonts w:ascii="Times New Roman" w:hAnsi="Times New Roman"/>
                <w:b/>
                <w:i w:val="0"/>
                <w:color w:val="FFFFFF"/>
                <w:sz w:val="20"/>
              </w:rPr>
              <w:t>Customer</w:t>
            </w:r>
          </w:p>
        </w:tc>
        <w:tc>
          <w:tcPr>
            <w:tcW w:type="dxa" w:w="1872"/>
            <w:shd w:fill="1A5276"/>
            <w:tcMar>
              <w:top w:w="120" w:type="dxa"/>
              <w:bottom w:w="120" w:type="dxa"/>
              <w:left w:w="150" w:type="dxa"/>
              <w:right w:w="150" w:type="dxa"/>
            </w:tcMar>
          </w:tcPr>
          <w:p>
            <w:pPr>
              <w:jc w:val="center"/>
            </w:pPr>
            <w:r>
              <w:rPr>
                <w:rFonts w:ascii="Times New Roman" w:hAnsi="Times New Roman"/>
                <w:b/>
                <w:i w:val="0"/>
                <w:color w:val="FFFFFF"/>
                <w:sz w:val="20"/>
              </w:rPr>
              <w:t>Admin</w:t>
            </w:r>
          </w:p>
        </w:tc>
        <w:tc>
          <w:tcPr>
            <w:tcW w:type="dxa" w:w="1872"/>
            <w:shd w:fill="1A5276"/>
            <w:tcMar>
              <w:top w:w="120" w:type="dxa"/>
              <w:bottom w:w="120" w:type="dxa"/>
              <w:left w:w="150" w:type="dxa"/>
              <w:right w:w="150" w:type="dxa"/>
            </w:tcMar>
          </w:tcPr>
          <w:p>
            <w:pPr>
              <w:jc w:val="center"/>
            </w:pPr>
            <w:r>
              <w:rPr>
                <w:rFonts w:ascii="Times New Roman" w:hAnsi="Times New Roman"/>
                <w:b/>
                <w:i w:val="0"/>
                <w:color w:val="FFFFFF"/>
                <w:sz w:val="20"/>
              </w:rPr>
              <w:t>Director</w:t>
            </w:r>
          </w:p>
        </w:tc>
      </w:tr>
      <w:tr>
        <w:tc>
          <w:tcPr>
            <w:tcW w:type="dxa" w:w="1872"/>
            <w:tcMar>
              <w:top w:w="100" w:type="dxa"/>
              <w:bottom w:w="100" w:type="dxa"/>
              <w:left w:w="120" w:type="dxa"/>
              <w:right w:w="120" w:type="dxa"/>
            </w:tcMar>
          </w:tcPr>
          <w:p>
            <w:pPr>
              <w:jc w:val="left"/>
            </w:pPr>
            <w:r>
              <w:rPr>
                <w:rFonts w:ascii="Times New Roman" w:hAnsi="Times New Roman"/>
                <w:b w:val="0"/>
                <w:i w:val="0"/>
                <w:color w:val="333333"/>
                <w:sz w:val="19"/>
              </w:rPr>
              <w:t>Trang chủ &amp; Xem khách sạn, phòng</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r>
      <w:tr>
        <w:tc>
          <w:tcPr>
            <w:tcW w:type="dxa" w:w="1872"/>
            <w:tcMar>
              <w:top w:w="100" w:type="dxa"/>
              <w:bottom w:w="100" w:type="dxa"/>
              <w:left w:w="120" w:type="dxa"/>
              <w:right w:w="120" w:type="dxa"/>
            </w:tcMar>
            <w:shd w:fill="F2F4F4"/>
          </w:tcPr>
          <w:p>
            <w:pPr>
              <w:jc w:val="left"/>
            </w:pPr>
            <w:r>
              <w:rPr>
                <w:rFonts w:ascii="Times New Roman" w:hAnsi="Times New Roman"/>
                <w:b w:val="0"/>
                <w:i w:val="0"/>
                <w:color w:val="333333"/>
                <w:sz w:val="19"/>
              </w:rPr>
              <w:t>Đăng ký &amp; Đăng nhập</w:t>
            </w:r>
          </w:p>
        </w:tc>
        <w:tc>
          <w:tcPr>
            <w:tcW w:type="dxa" w:w="1872"/>
            <w:tcMar>
              <w:top w:w="100" w:type="dxa"/>
              <w:bottom w:w="100" w:type="dxa"/>
              <w:left w:w="120" w:type="dxa"/>
              <w:right w:w="120" w:type="dxa"/>
            </w:tcMar>
            <w:shd w:fill="F2F4F4"/>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shd w:fill="F2F4F4"/>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shd w:fill="F2F4F4"/>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shd w:fill="F2F4F4"/>
          </w:tcPr>
          <w:p>
            <w:pPr>
              <w:jc w:val="center"/>
            </w:pPr>
            <w:r>
              <w:rPr>
                <w:rFonts w:ascii="Times New Roman" w:hAnsi="Times New Roman"/>
                <w:b w:val="0"/>
                <w:i w:val="0"/>
                <w:color w:val="333333"/>
                <w:sz w:val="19"/>
              </w:rPr>
              <w:t>-</w:t>
            </w:r>
          </w:p>
        </w:tc>
      </w:tr>
      <w:tr>
        <w:tc>
          <w:tcPr>
            <w:tcW w:type="dxa" w:w="1872"/>
            <w:tcMar>
              <w:top w:w="100" w:type="dxa"/>
              <w:bottom w:w="100" w:type="dxa"/>
              <w:left w:w="120" w:type="dxa"/>
              <w:right w:w="120" w:type="dxa"/>
            </w:tcMar>
          </w:tcPr>
          <w:p>
            <w:pPr>
              <w:jc w:val="left"/>
            </w:pPr>
            <w:r>
              <w:rPr>
                <w:rFonts w:ascii="Times New Roman" w:hAnsi="Times New Roman"/>
                <w:b w:val="0"/>
                <w:i w:val="0"/>
                <w:color w:val="333333"/>
                <w:sz w:val="19"/>
              </w:rPr>
              <w:t>Cập nhật hồ sơ, đổi mật khẩu</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r>
      <w:tr>
        <w:tc>
          <w:tcPr>
            <w:tcW w:type="dxa" w:w="1872"/>
            <w:tcMar>
              <w:top w:w="100" w:type="dxa"/>
              <w:bottom w:w="100" w:type="dxa"/>
              <w:left w:w="120" w:type="dxa"/>
              <w:right w:w="120" w:type="dxa"/>
            </w:tcMar>
            <w:shd w:fill="F2F4F4"/>
          </w:tcPr>
          <w:p>
            <w:pPr>
              <w:jc w:val="left"/>
            </w:pPr>
            <w:r>
              <w:rPr>
                <w:rFonts w:ascii="Times New Roman" w:hAnsi="Times New Roman"/>
                <w:b w:val="0"/>
                <w:i w:val="0"/>
                <w:color w:val="333333"/>
                <w:sz w:val="19"/>
              </w:rPr>
              <w:t>Đặt phòng &amp; Thanh toán trực tuyến</w:t>
            </w:r>
          </w:p>
        </w:tc>
        <w:tc>
          <w:tcPr>
            <w:tcW w:type="dxa" w:w="1872"/>
            <w:tcMar>
              <w:top w:w="100" w:type="dxa"/>
              <w:bottom w:w="100" w:type="dxa"/>
              <w:left w:w="120" w:type="dxa"/>
              <w:right w:w="120" w:type="dxa"/>
            </w:tcMar>
            <w:shd w:fill="F2F4F4"/>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shd w:fill="F2F4F4"/>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shd w:fill="F2F4F4"/>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shd w:fill="F2F4F4"/>
          </w:tcPr>
          <w:p>
            <w:pPr>
              <w:jc w:val="center"/>
            </w:pPr>
            <w:r>
              <w:rPr>
                <w:rFonts w:ascii="Times New Roman" w:hAnsi="Times New Roman"/>
                <w:b w:val="0"/>
                <w:i w:val="0"/>
                <w:color w:val="333333"/>
                <w:sz w:val="19"/>
              </w:rPr>
              <w:t>-</w:t>
            </w:r>
          </w:p>
        </w:tc>
      </w:tr>
      <w:tr>
        <w:tc>
          <w:tcPr>
            <w:tcW w:type="dxa" w:w="1872"/>
            <w:tcMar>
              <w:top w:w="100" w:type="dxa"/>
              <w:bottom w:w="100" w:type="dxa"/>
              <w:left w:w="120" w:type="dxa"/>
              <w:right w:w="120" w:type="dxa"/>
            </w:tcMar>
          </w:tcPr>
          <w:p>
            <w:pPr>
              <w:jc w:val="left"/>
            </w:pPr>
            <w:r>
              <w:rPr>
                <w:rFonts w:ascii="Times New Roman" w:hAnsi="Times New Roman"/>
                <w:b w:val="0"/>
                <w:i w:val="0"/>
                <w:color w:val="333333"/>
                <w:sz w:val="19"/>
              </w:rPr>
              <w:t>Xem lịch sử đặt phòng của cá nhân</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r>
      <w:tr>
        <w:tc>
          <w:tcPr>
            <w:tcW w:type="dxa" w:w="1872"/>
            <w:tcMar>
              <w:top w:w="100" w:type="dxa"/>
              <w:bottom w:w="100" w:type="dxa"/>
              <w:left w:w="120" w:type="dxa"/>
              <w:right w:w="120" w:type="dxa"/>
            </w:tcMar>
            <w:shd w:fill="F2F4F4"/>
          </w:tcPr>
          <w:p>
            <w:pPr>
              <w:jc w:val="left"/>
            </w:pPr>
            <w:r>
              <w:rPr>
                <w:rFonts w:ascii="Times New Roman" w:hAnsi="Times New Roman"/>
                <w:b w:val="0"/>
                <w:i w:val="0"/>
                <w:color w:val="333333"/>
                <w:sz w:val="19"/>
              </w:rPr>
              <w:t>Quản lý danh mục Khách sạn &amp; Phòng</w:t>
            </w:r>
          </w:p>
        </w:tc>
        <w:tc>
          <w:tcPr>
            <w:tcW w:type="dxa" w:w="1872"/>
            <w:tcMar>
              <w:top w:w="100" w:type="dxa"/>
              <w:bottom w:w="100" w:type="dxa"/>
              <w:left w:w="120" w:type="dxa"/>
              <w:right w:w="120" w:type="dxa"/>
            </w:tcMar>
            <w:shd w:fill="F2F4F4"/>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shd w:fill="F2F4F4"/>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shd w:fill="F2F4F4"/>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shd w:fill="F2F4F4"/>
          </w:tcPr>
          <w:p>
            <w:pPr>
              <w:jc w:val="center"/>
            </w:pPr>
            <w:r>
              <w:rPr>
                <w:rFonts w:ascii="Times New Roman" w:hAnsi="Times New Roman"/>
                <w:b w:val="0"/>
                <w:i w:val="0"/>
                <w:color w:val="333333"/>
                <w:sz w:val="19"/>
              </w:rPr>
              <w:t>-</w:t>
            </w:r>
          </w:p>
        </w:tc>
      </w:tr>
      <w:tr>
        <w:tc>
          <w:tcPr>
            <w:tcW w:type="dxa" w:w="1872"/>
            <w:tcMar>
              <w:top w:w="100" w:type="dxa"/>
              <w:bottom w:w="100" w:type="dxa"/>
              <w:left w:w="120" w:type="dxa"/>
              <w:right w:w="120" w:type="dxa"/>
            </w:tcMar>
          </w:tcPr>
          <w:p>
            <w:pPr>
              <w:jc w:val="left"/>
            </w:pPr>
            <w:r>
              <w:rPr>
                <w:rFonts w:ascii="Times New Roman" w:hAnsi="Times New Roman"/>
                <w:b w:val="0"/>
                <w:i w:val="0"/>
                <w:color w:val="333333"/>
                <w:sz w:val="19"/>
              </w:rPr>
              <w:t>Quản lý tài khoản người dùng</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r>
      <w:tr>
        <w:tc>
          <w:tcPr>
            <w:tcW w:type="dxa" w:w="1872"/>
            <w:tcMar>
              <w:top w:w="100" w:type="dxa"/>
              <w:bottom w:w="100" w:type="dxa"/>
              <w:left w:w="120" w:type="dxa"/>
              <w:right w:w="120" w:type="dxa"/>
            </w:tcMar>
            <w:shd w:fill="F2F4F4"/>
          </w:tcPr>
          <w:p>
            <w:pPr>
              <w:jc w:val="left"/>
            </w:pPr>
            <w:r>
              <w:rPr>
                <w:rFonts w:ascii="Times New Roman" w:hAnsi="Times New Roman"/>
                <w:b w:val="0"/>
                <w:i w:val="0"/>
                <w:color w:val="333333"/>
                <w:sz w:val="19"/>
              </w:rPr>
              <w:t>Quản lý toàn bộ Booking hệ thống</w:t>
            </w:r>
          </w:p>
        </w:tc>
        <w:tc>
          <w:tcPr>
            <w:tcW w:type="dxa" w:w="1872"/>
            <w:tcMar>
              <w:top w:w="100" w:type="dxa"/>
              <w:bottom w:w="100" w:type="dxa"/>
              <w:left w:w="120" w:type="dxa"/>
              <w:right w:w="120" w:type="dxa"/>
            </w:tcMar>
            <w:shd w:fill="F2F4F4"/>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shd w:fill="F2F4F4"/>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shd w:fill="F2F4F4"/>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shd w:fill="F2F4F4"/>
          </w:tcPr>
          <w:p>
            <w:pPr>
              <w:jc w:val="center"/>
            </w:pPr>
            <w:r>
              <w:rPr>
                <w:rFonts w:ascii="Times New Roman" w:hAnsi="Times New Roman"/>
                <w:b w:val="0"/>
                <w:i w:val="0"/>
                <w:color w:val="333333"/>
                <w:sz w:val="19"/>
              </w:rPr>
              <w:t>-</w:t>
            </w:r>
          </w:p>
        </w:tc>
      </w:tr>
      <w:tr>
        <w:tc>
          <w:tcPr>
            <w:tcW w:type="dxa" w:w="1872"/>
            <w:tcMar>
              <w:top w:w="100" w:type="dxa"/>
              <w:bottom w:w="100" w:type="dxa"/>
              <w:left w:w="120" w:type="dxa"/>
              <w:right w:w="120" w:type="dxa"/>
            </w:tcMar>
          </w:tcPr>
          <w:p>
            <w:pPr>
              <w:jc w:val="left"/>
            </w:pPr>
            <w:r>
              <w:rPr>
                <w:rFonts w:ascii="Times New Roman" w:hAnsi="Times New Roman"/>
                <w:b w:val="0"/>
                <w:i w:val="0"/>
                <w:color w:val="333333"/>
                <w:sz w:val="19"/>
              </w:rPr>
              <w:t>Kiểm duyệt Review đánh giá</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r>
      <w:tr>
        <w:tc>
          <w:tcPr>
            <w:tcW w:type="dxa" w:w="1872"/>
            <w:tcMar>
              <w:top w:w="100" w:type="dxa"/>
              <w:bottom w:w="100" w:type="dxa"/>
              <w:left w:w="120" w:type="dxa"/>
              <w:right w:w="120" w:type="dxa"/>
            </w:tcMar>
            <w:shd w:fill="F2F4F4"/>
          </w:tcPr>
          <w:p>
            <w:pPr>
              <w:jc w:val="left"/>
            </w:pPr>
            <w:r>
              <w:rPr>
                <w:rFonts w:ascii="Times New Roman" w:hAnsi="Times New Roman"/>
                <w:b w:val="0"/>
                <w:i w:val="0"/>
                <w:color w:val="333333"/>
                <w:sz w:val="19"/>
              </w:rPr>
              <w:t>Xem biểu đồ doanh thu &amp; Báo cáo</w:t>
            </w:r>
          </w:p>
        </w:tc>
        <w:tc>
          <w:tcPr>
            <w:tcW w:type="dxa" w:w="1872"/>
            <w:tcMar>
              <w:top w:w="100" w:type="dxa"/>
              <w:bottom w:w="100" w:type="dxa"/>
              <w:left w:w="120" w:type="dxa"/>
              <w:right w:w="120" w:type="dxa"/>
            </w:tcMar>
            <w:shd w:fill="F2F4F4"/>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shd w:fill="F2F4F4"/>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shd w:fill="F2F4F4"/>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shd w:fill="F2F4F4"/>
          </w:tcPr>
          <w:p>
            <w:pPr>
              <w:jc w:val="center"/>
            </w:pPr>
            <w:r>
              <w:rPr>
                <w:rFonts w:ascii="Times New Roman" w:hAnsi="Times New Roman"/>
                <w:b w:val="0"/>
                <w:i w:val="0"/>
                <w:color w:val="333333"/>
                <w:sz w:val="19"/>
              </w:rPr>
              <w:t>✔</w:t>
            </w:r>
          </w:p>
        </w:tc>
      </w:tr>
      <w:tr>
        <w:tc>
          <w:tcPr>
            <w:tcW w:type="dxa" w:w="1872"/>
            <w:tcMar>
              <w:top w:w="100" w:type="dxa"/>
              <w:bottom w:w="100" w:type="dxa"/>
              <w:left w:w="120" w:type="dxa"/>
              <w:right w:w="120" w:type="dxa"/>
            </w:tcMar>
          </w:tcPr>
          <w:p>
            <w:pPr>
              <w:jc w:val="left"/>
            </w:pPr>
            <w:r>
              <w:rPr>
                <w:rFonts w:ascii="Times New Roman" w:hAnsi="Times New Roman"/>
                <w:b w:val="0"/>
                <w:i w:val="0"/>
                <w:color w:val="333333"/>
                <w:sz w:val="19"/>
              </w:rPr>
              <w:t>Xem thống kê hiệu suất sử dụng phòng</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c>
          <w:tcPr>
            <w:tcW w:type="dxa" w:w="1872"/>
            <w:tcMar>
              <w:top w:w="100" w:type="dxa"/>
              <w:bottom w:w="100" w:type="dxa"/>
              <w:left w:w="120" w:type="dxa"/>
              <w:right w:w="120" w:type="dxa"/>
            </w:tcMar>
          </w:tcPr>
          <w:p>
            <w:pPr>
              <w:jc w:val="center"/>
            </w:pPr>
            <w:r>
              <w:rPr>
                <w:rFonts w:ascii="Times New Roman" w:hAnsi="Times New Roman"/>
                <w:b w:val="0"/>
                <w:i w:val="0"/>
                <w:color w:val="333333"/>
                <w:sz w:val="19"/>
              </w:rPr>
              <w:t>✔</w:t>
            </w:r>
          </w:p>
        </w:tc>
      </w:tr>
    </w:tbl>
    <w:p>
      <w:pPr>
        <w:spacing w:before="120"/>
      </w:pP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3"/>
        <w:keepNext/>
        <w:spacing w:before="240" w:after="120"/>
      </w:pPr>
      <w:r>
        <w:rPr>
          <w:rFonts w:ascii="Times New Roman" w:hAnsi="Times New Roman"/>
          <w:b/>
          <w:i w:val="0"/>
          <w:color w:val="1A5276"/>
          <w:sz w:val="23"/>
        </w:rPr>
        <w:t>2.4 Tính năng phi giao diện (Non-UI Functions)</w:t>
      </w:r>
    </w:p>
    <w:p>
      <w:pPr>
        <w:spacing w:before="80" w:after="80" w:line="276" w:lineRule="auto"/>
      </w:pPr>
      <w:r>
        <w:rPr>
          <w:rFonts w:ascii="Times New Roman" w:hAnsi="Times New Roman"/>
          <w:b w:val="0"/>
          <w:i w:val="0"/>
          <w:sz w:val="22"/>
        </w:rPr>
        <w:t xml:space="preserve">Hệ thống vận hành các tác vụ ngầm tự động thông qua annotation </w:t>
      </w:r>
      <w:r>
        <w:rPr>
          <w:rFonts w:ascii="Courier New" w:hAnsi="Courier New"/>
          <w:b w:val="0"/>
          <w:i w:val="0"/>
          <w:color w:val="783C3C"/>
          <w:sz w:val="19"/>
        </w:rPr>
        <w:t>@Scheduled</w:t>
      </w:r>
      <w:r>
        <w:rPr>
          <w:rFonts w:ascii="Times New Roman" w:hAnsi="Times New Roman"/>
          <w:b w:val="0"/>
          <w:i w:val="0"/>
          <w:sz w:val="22"/>
        </w:rPr>
        <w:t xml:space="preserve"> của Spring Framework:</w:t>
      </w:r>
    </w:p>
    <w:p>
      <w:pPr>
        <w:spacing w:after="60"/>
      </w:pPr>
    </w:p>
    <w:p>
      <w:pPr>
        <w:pStyle w:val="ListNumber"/>
        <w:spacing w:before="40" w:after="40"/>
      </w:pPr>
      <w:r>
        <w:rPr>
          <w:rFonts w:ascii="Times New Roman" w:hAnsi="Times New Roman"/>
          <w:b/>
          <w:i w:val="0"/>
          <w:sz w:val="22"/>
        </w:rPr>
        <w:t>Giải phóng phòng giữ quá hạn (`RoomLockCleanupScheduler`):</w:t>
      </w:r>
      <w:r>
        <w:rPr>
          <w:rFonts w:ascii="Times New Roman" w:hAnsi="Times New Roman"/>
          <w:b w:val="0"/>
          <w:i w:val="0"/>
          <w:sz w:val="22"/>
        </w:rPr>
        <w:t xml:space="preserve"> Tự động quét bảng </w:t>
      </w:r>
      <w:r>
        <w:rPr>
          <w:rFonts w:ascii="Courier New" w:hAnsi="Courier New"/>
          <w:b w:val="0"/>
          <w:i w:val="0"/>
          <w:color w:val="783C3C"/>
          <w:sz w:val="19"/>
        </w:rPr>
        <w:t>room_locks</w:t>
      </w:r>
      <w:r>
        <w:rPr>
          <w:rFonts w:ascii="Times New Roman" w:hAnsi="Times New Roman"/>
          <w:b w:val="0"/>
          <w:i w:val="0"/>
          <w:sz w:val="22"/>
        </w:rPr>
        <w:t xml:space="preserve"> mỗi 60 giây. Nếu khóa phòng quá hạn 10 phút mà đơn đặt hàng tương ứng ở trạng thái </w:t>
      </w:r>
      <w:r>
        <w:rPr>
          <w:rFonts w:ascii="Courier New" w:hAnsi="Courier New"/>
          <w:b w:val="0"/>
          <w:i w:val="0"/>
          <w:color w:val="783C3C"/>
          <w:sz w:val="19"/>
        </w:rPr>
        <w:t>PENDING</w:t>
      </w:r>
      <w:r>
        <w:rPr>
          <w:rFonts w:ascii="Times New Roman" w:hAnsi="Times New Roman"/>
          <w:b w:val="0"/>
          <w:i w:val="0"/>
          <w:sz w:val="22"/>
        </w:rPr>
        <w:t xml:space="preserve">, cập nhật trạng thái đơn phòng thành </w:t>
      </w:r>
      <w:r>
        <w:rPr>
          <w:rFonts w:ascii="Courier New" w:hAnsi="Courier New"/>
          <w:b w:val="0"/>
          <w:i w:val="0"/>
          <w:color w:val="783C3C"/>
          <w:sz w:val="19"/>
        </w:rPr>
        <w:t>FAILED</w:t>
      </w:r>
      <w:r>
        <w:rPr>
          <w:rFonts w:ascii="Times New Roman" w:hAnsi="Times New Roman"/>
          <w:b w:val="0"/>
          <w:i w:val="0"/>
          <w:sz w:val="22"/>
        </w:rPr>
        <w:t xml:space="preserve"> và xóa khóa phòng để trả phòng về trạng thái trống khả dụng.</w:t>
      </w:r>
    </w:p>
    <w:p>
      <w:pPr>
        <w:pStyle w:val="ListNumber"/>
        <w:spacing w:before="40" w:after="40"/>
      </w:pPr>
      <w:r>
        <w:rPr>
          <w:rFonts w:ascii="Times New Roman" w:hAnsi="Times New Roman"/>
          <w:b/>
          <w:i w:val="0"/>
          <w:sz w:val="22"/>
        </w:rPr>
        <w:t>Dọn dẹp danh sách token bị thu hồi (`TokenCleanupScheduler`):</w:t>
      </w:r>
      <w:r>
        <w:rPr>
          <w:rFonts w:ascii="Times New Roman" w:hAnsi="Times New Roman"/>
          <w:b w:val="0"/>
          <w:i w:val="0"/>
          <w:sz w:val="22"/>
        </w:rPr>
        <w:t xml:space="preserve"> Chạy vào lúc 0 giờ hàng ngày để dọn dẹp các bản ghi token đã hết hạn trong bảng </w:t>
      </w:r>
      <w:r>
        <w:rPr>
          <w:rFonts w:ascii="Courier New" w:hAnsi="Courier New"/>
          <w:b w:val="0"/>
          <w:i w:val="0"/>
          <w:color w:val="783C3C"/>
          <w:sz w:val="19"/>
        </w:rPr>
        <w:t>revoked_tokens</w:t>
      </w:r>
      <w:r>
        <w:rPr>
          <w:rFonts w:ascii="Times New Roman" w:hAnsi="Times New Roman"/>
          <w:b w:val="0"/>
          <w:i w:val="0"/>
          <w:sz w:val="22"/>
        </w:rPr>
        <w:t xml:space="preserve"> để giảm kích thước cơ sở dữ liệu.</w:t>
      </w:r>
    </w:p>
    <w:p>
      <w:pPr>
        <w:pStyle w:val="ListNumber"/>
        <w:spacing w:before="40" w:after="40"/>
      </w:pPr>
      <w:r>
        <w:rPr>
          <w:rFonts w:ascii="Times New Roman" w:hAnsi="Times New Roman"/>
          <w:b/>
          <w:i w:val="0"/>
          <w:sz w:val="22"/>
        </w:rPr>
        <w:t>Tự động thử lại hoàn tiền bị lỗi (`retryFailedRefunds`):</w:t>
      </w:r>
      <w:r>
        <w:rPr>
          <w:rFonts w:ascii="Times New Roman" w:hAnsi="Times New Roman"/>
          <w:b w:val="0"/>
          <w:i w:val="0"/>
          <w:sz w:val="22"/>
        </w:rPr>
        <w:t xml:space="preserve"> Chạy định kỳ mỗi 60 giây quét các thanh toán có </w:t>
      </w:r>
      <w:r>
        <w:rPr>
          <w:rFonts w:ascii="Courier New" w:hAnsi="Courier New"/>
          <w:b w:val="0"/>
          <w:i w:val="0"/>
          <w:color w:val="783C3C"/>
          <w:sz w:val="19"/>
        </w:rPr>
        <w:t>refund_status = 'FAILED'</w:t>
      </w:r>
      <w:r>
        <w:rPr>
          <w:rFonts w:ascii="Times New Roman" w:hAnsi="Times New Roman"/>
          <w:b w:val="0"/>
          <w:i w:val="0"/>
          <w:sz w:val="22"/>
        </w:rPr>
        <w:t xml:space="preserve"> và số lần thử lại </w:t>
      </w:r>
      <w:r>
        <w:rPr>
          <w:rFonts w:ascii="Courier New" w:hAnsi="Courier New"/>
          <w:b w:val="0"/>
          <w:i w:val="0"/>
          <w:color w:val="783C3C"/>
          <w:sz w:val="19"/>
        </w:rPr>
        <w:t>&lt; 3</w:t>
      </w:r>
      <w:r>
        <w:rPr>
          <w:rFonts w:ascii="Times New Roman" w:hAnsi="Times New Roman"/>
          <w:b w:val="0"/>
          <w:i w:val="0"/>
          <w:sz w:val="22"/>
        </w:rPr>
        <w:t xml:space="preserve"> để tự động kích hoạt lại yêu cầu hoàn tiền thông qua API của Stripe.</w:t>
      </w: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2"/>
        <w:keepNext/>
        <w:spacing w:before="240" w:after="120"/>
      </w:pPr>
      <w:r>
        <w:rPr>
          <w:rFonts w:ascii="Times New Roman" w:hAnsi="Times New Roman"/>
          <w:b/>
          <w:i w:val="0"/>
          <w:color w:val="1A5276"/>
          <w:sz w:val="27"/>
        </w:rPr>
        <w:t>3. Thiết kế mức cao của hệ thống (System High Level Design)</w:t>
      </w:r>
    </w:p>
    <w:p>
      <w:pPr>
        <w:spacing w:after="60"/>
      </w:pPr>
    </w:p>
    <w:p>
      <w:pPr>
        <w:pStyle w:val="Heading3"/>
        <w:keepNext/>
        <w:spacing w:before="240" w:after="120"/>
      </w:pPr>
      <w:r>
        <w:rPr>
          <w:rFonts w:ascii="Times New Roman" w:hAnsi="Times New Roman"/>
          <w:b/>
          <w:i w:val="0"/>
          <w:color w:val="1A5276"/>
          <w:sz w:val="23"/>
        </w:rPr>
        <w:t>3.1 Thiết kế Cơ sở dữ liệu (Database Design)</w:t>
      </w:r>
    </w:p>
    <w:p>
      <w:pPr>
        <w:spacing w:after="60"/>
      </w:pPr>
    </w:p>
    <w:p>
      <w:pPr>
        <w:pStyle w:val="Heading4"/>
        <w:keepNext/>
        <w:spacing w:before="240" w:after="120"/>
      </w:pPr>
      <w:r>
        <w:rPr>
          <w:rFonts w:ascii="Times New Roman" w:hAnsi="Times New Roman"/>
          <w:b/>
          <w:i w:val="0"/>
          <w:color w:val="1A5276"/>
          <w:sz w:val="22"/>
        </w:rPr>
        <w:t>a. Sơ đồ thực thể liên kết (Entity Relationship Diagram - ERD)</w:t>
      </w:r>
    </w:p>
    <w:p>
      <w:pPr>
        <w:spacing w:after="60"/>
      </w:pPr>
    </w:p>
    <w:p>
      <w:pPr>
        <w:spacing w:before="120" w:after="120" w:line="276" w:lineRule="auto"/>
        <w:ind w:left="720"/>
      </w:pPr>
      <w:r>
        <w:rPr>
          <w:rFonts w:ascii="Courier New" w:hAnsi="Courier New"/>
          <w:b w:val="0"/>
          <w:i w:val="0"/>
          <w:color w:val="646464"/>
          <w:sz w:val="19"/>
        </w:rPr>
        <w:t>erDiagram</w:t>
        <w:br/>
        <w:t xml:space="preserve">    users {</w:t>
        <w:br/>
        <w:t xml:space="preserve">        BIGINT user_id PK</w:t>
        <w:br/>
        <w:t xml:space="preserve">        VARCHAR email UK</w:t>
        <w:br/>
        <w:t xml:space="preserve">        VARCHAR password_hash</w:t>
        <w:br/>
        <w:t xml:space="preserve">        NVARCHAR full_name</w:t>
        <w:br/>
        <w:t xml:space="preserve">        VARCHAR role</w:t>
        <w:br/>
        <w:t xml:space="preserve">        VARCHAR status</w:t>
        <w:br/>
        <w:t xml:space="preserve">        INT failed_login_attempts</w:t>
        <w:br/>
        <w:t xml:space="preserve">        DATETIME2 last_login_at</w:t>
        <w:br/>
        <w:t xml:space="preserve">        DATETIME2 last_logout_at</w:t>
        <w:br/>
        <w:t xml:space="preserve">        VARCHAR phone_number</w:t>
        <w:br/>
        <w:t xml:space="preserve">        VARCHAR identification_number</w:t>
        <w:br/>
        <w:t xml:space="preserve">        DATETIME2 created_at</w:t>
        <w:br/>
        <w:t xml:space="preserve">        DATETIME2 updated_at</w:t>
        <w:br/>
        <w:t xml:space="preserve">    }</w:t>
        <w:br/>
        <w:br/>
        <w:t xml:space="preserve">    hotels {</w:t>
        <w:br/>
        <w:t xml:space="preserve">        BIGINT hotel_id PK</w:t>
        <w:br/>
        <w:t xml:space="preserve">        NVARCHAR name</w:t>
        <w:br/>
        <w:t xml:space="preserve">        NVARCHAR location</w:t>
        <w:br/>
        <w:t xml:space="preserve">        NVARCHAR description</w:t>
        <w:br/>
        <w:t xml:space="preserve">        BIT is_active</w:t>
        <w:br/>
        <w:t xml:space="preserve">        DECIMAL rating</w:t>
        <w:br/>
        <w:t xml:space="preserve">        DATETIME2 created_at</w:t>
        <w:br/>
        <w:t xml:space="preserve">        DATETIME2 updated_at</w:t>
        <w:br/>
        <w:t xml:space="preserve">    }</w:t>
        <w:br/>
        <w:br/>
        <w:t xml:space="preserve">    hotel_images {</w:t>
        <w:br/>
        <w:t xml:space="preserve">        BIGINT image_id PK</w:t>
        <w:br/>
        <w:t xml:space="preserve">        BIGINT hotel_id FK</w:t>
        <w:br/>
        <w:t xml:space="preserve">        VARCHAR image_url</w:t>
        <w:br/>
        <w:t xml:space="preserve">        VARCHAR image_format</w:t>
        <w:br/>
        <w:t xml:space="preserve">        DATETIME2 created_at</w:t>
        <w:br/>
        <w:t xml:space="preserve">        DATETIME2 updated_at</w:t>
        <w:br/>
        <w:t xml:space="preserve">    }</w:t>
        <w:br/>
        <w:br/>
        <w:t xml:space="preserve">    rooms {</w:t>
        <w:br/>
        <w:t xml:space="preserve">        BIGINT room_id PK</w:t>
        <w:br/>
        <w:t xml:space="preserve">        BIGINT hotel_id FK</w:t>
        <w:br/>
        <w:t xml:space="preserve">        NVARCHAR room_type</w:t>
        <w:br/>
        <w:t xml:space="preserve">        DECIMAL price</w:t>
        <w:br/>
        <w:t xml:space="preserve">        NVARCHAR room_number</w:t>
        <w:br/>
        <w:t xml:space="preserve">        VARCHAR status</w:t>
        <w:br/>
        <w:t xml:space="preserve">        DATETIME2 created_at</w:t>
        <w:br/>
        <w:t xml:space="preserve">        DATETIME2 updated_at</w:t>
        <w:br/>
        <w:t xml:space="preserve">    }</w:t>
        <w:br/>
        <w:br/>
        <w:t xml:space="preserve">    bookings {</w:t>
        <w:br/>
        <w:t xml:space="preserve">        BIGINT booking_id PK</w:t>
        <w:br/>
        <w:t xml:space="preserve">        VARCHAR booking_code UK</w:t>
        <w:br/>
        <w:t xml:space="preserve">        BIGINT user_id FK</w:t>
        <w:br/>
        <w:t xml:space="preserve">        BIGINT hotel_id FK</w:t>
        <w:br/>
        <w:t xml:space="preserve">        DATETIME2 check_in_date</w:t>
        <w:br/>
        <w:t xml:space="preserve">        DATETIME2 check_out_date</w:t>
        <w:br/>
        <w:t xml:space="preserve">        DECIMAL total_amount</w:t>
        <w:br/>
        <w:t xml:space="preserve">        VARCHAR status</w:t>
        <w:br/>
        <w:t xml:space="preserve">        DATETIME2 confirmed_at</w:t>
        <w:br/>
        <w:t xml:space="preserve">        NVARCHAR notes</w:t>
        <w:br/>
        <w:t xml:space="preserve">        VARCHAR payment_status</w:t>
        <w:br/>
        <w:t xml:space="preserve">        BIGINT voucher_id FK</w:t>
        <w:br/>
        <w:t xml:space="preserve">        DECIMAL discount_amount</w:t>
        <w:br/>
        <w:t xml:space="preserve">        DECIMAL final_price</w:t>
        <w:br/>
        <w:t xml:space="preserve">        DATETIME2 created_at</w:t>
        <w:br/>
        <w:t xml:space="preserve">        DATETIME2 updated_at</w:t>
        <w:br/>
        <w:t xml:space="preserve">    }</w:t>
        <w:br/>
        <w:br/>
        <w:t xml:space="preserve">    booking_rooms {</w:t>
        <w:br/>
        <w:t xml:space="preserve">        BIGINT booking_id PK, FK</w:t>
        <w:br/>
        <w:t xml:space="preserve">        BIGINT room_id PK, FK</w:t>
        <w:br/>
        <w:t xml:space="preserve">        INT quantity</w:t>
        <w:br/>
        <w:t xml:space="preserve">        DECIMAL price_at_booking</w:t>
        <w:br/>
        <w:t xml:space="preserve">        DATETIME2 created_at</w:t>
        <w:br/>
        <w:t xml:space="preserve">        DATETIME2 updated_at</w:t>
        <w:br/>
        <w:t xml:space="preserve">    }</w:t>
        <w:br/>
        <w:br/>
        <w:t xml:space="preserve">    payments {</w:t>
        <w:br/>
        <w:t xml:space="preserve">        BIGINT payment_id PK</w:t>
        <w:br/>
        <w:t xml:space="preserve">        BIGINT booking_id FK</w:t>
        <w:br/>
        <w:t xml:space="preserve">        VARCHAR payment_method</w:t>
        <w:br/>
        <w:t xml:space="preserve">        DECIMAL amount</w:t>
        <w:br/>
        <w:t xml:space="preserve">        VARCHAR status</w:t>
        <w:br/>
        <w:t xml:space="preserve">        VARCHAR transaction_id UK</w:t>
        <w:br/>
        <w:t xml:space="preserve">        VARCHAR gateway</w:t>
        <w:br/>
        <w:t xml:space="preserve">        DATETIME2 payment_time</w:t>
        <w:br/>
        <w:t xml:space="preserve">        DECIMAL refund_amount</w:t>
        <w:br/>
        <w:t xml:space="preserve">        DATETIME2 refund_time</w:t>
        <w:br/>
        <w:t xml:space="preserve">        VARCHAR refund_status</w:t>
        <w:br/>
        <w:t xml:space="preserve">        VARCHAR refund_transaction_id</w:t>
        <w:br/>
        <w:t xml:space="preserve">        INT refund_retry_count</w:t>
        <w:br/>
        <w:t xml:space="preserve">        DATETIME2 created_at</w:t>
        <w:br/>
        <w:t xml:space="preserve">        DATETIME2 updated_at</w:t>
        <w:br/>
        <w:t xml:space="preserve">    }</w:t>
        <w:br/>
        <w:br/>
        <w:t xml:space="preserve">    reviews {</w:t>
        <w:br/>
        <w:t xml:space="preserve">        BIGINT review_id PK</w:t>
        <w:br/>
        <w:t xml:space="preserve">        BIGINT user_id FK</w:t>
        <w:br/>
        <w:t xml:space="preserve">        BIGINT hotel_id FK</w:t>
        <w:br/>
        <w:t xml:space="preserve">        BIGINT booking_id UK, FK</w:t>
        <w:br/>
        <w:t xml:space="preserve">        INT rating</w:t>
        <w:br/>
        <w:t xml:space="preserve">        NVARCHAR comment</w:t>
        <w:br/>
        <w:t xml:space="preserve">        VARCHAR status</w:t>
        <w:br/>
        <w:t xml:space="preserve">        BIGINT moderated_by FK</w:t>
        <w:br/>
        <w:t xml:space="preserve">        DATETIME2 moderated_at</w:t>
        <w:br/>
        <w:t xml:space="preserve">        NVARCHAR moderation_reason</w:t>
        <w:br/>
        <w:t xml:space="preserve">        DATETIME2 created_at</w:t>
        <w:br/>
        <w:t xml:space="preserve">        DATETIME2 updated_at</w:t>
        <w:br/>
        <w:t xml:space="preserve">    }</w:t>
        <w:br/>
        <w:br/>
        <w:t xml:space="preserve">    vouchers {</w:t>
        <w:br/>
        <w:t xml:space="preserve">        BIGINT voucher_id PK</w:t>
        <w:br/>
        <w:t xml:space="preserve">        VARCHAR code UK</w:t>
        <w:br/>
        <w:t xml:space="preserve">        VARCHAR discount_type</w:t>
        <w:br/>
        <w:t xml:space="preserve">        DECIMAL discount_value</w:t>
        <w:br/>
        <w:t xml:space="preserve">        DECIMAL min_booking_value</w:t>
        <w:br/>
        <w:t xml:space="preserve">        DATETIME2 start_date</w:t>
        <w:br/>
        <w:t xml:space="preserve">        DATETIME2 end_date</w:t>
        <w:br/>
        <w:t xml:space="preserve">        INT max_usage</w:t>
        <w:br/>
        <w:t xml:space="preserve">        INT current_usage</w:t>
        <w:br/>
        <w:t xml:space="preserve">        DATETIME2 created_at</w:t>
        <w:br/>
        <w:t xml:space="preserve">        DATETIME2 updated_at</w:t>
        <w:br/>
        <w:t xml:space="preserve">    }</w:t>
        <w:br/>
        <w:br/>
        <w:t xml:space="preserve">    room_locks {</w:t>
        <w:br/>
        <w:t xml:space="preserve">        BIGINT lock_id PK</w:t>
        <w:br/>
        <w:t xml:space="preserve">        BIGINT room_id FK</w:t>
        <w:br/>
        <w:t xml:space="preserve">        BIGINT booking_id FK</w:t>
        <w:br/>
        <w:t xml:space="preserve">        DATETIME2 locked_at</w:t>
        <w:br/>
        <w:t xml:space="preserve">        DATETIME2 expires_at</w:t>
        <w:br/>
        <w:t xml:space="preserve">    }</w:t>
        <w:br/>
        <w:br/>
        <w:t xml:space="preserve">    password_reset_tokens {</w:t>
        <w:br/>
        <w:t xml:space="preserve">        BIGINT id PK</w:t>
        <w:br/>
        <w:t xml:space="preserve">        VARCHAR token UK</w:t>
        <w:br/>
        <w:t xml:space="preserve">        DATETIME2 expiry_time</w:t>
        <w:br/>
        <w:t xml:space="preserve">        BIT used</w:t>
        <w:br/>
        <w:t xml:space="preserve">        BIGINT user_id FK</w:t>
        <w:br/>
        <w:t xml:space="preserve">        DATETIME2 created_at</w:t>
        <w:br/>
        <w:t xml:space="preserve">    }</w:t>
        <w:br/>
        <w:br/>
        <w:t xml:space="preserve">    revoked_tokens {</w:t>
        <w:br/>
        <w:t xml:space="preserve">        BIGINT id PK</w:t>
        <w:br/>
        <w:t xml:space="preserve">        VARCHAR token UK</w:t>
        <w:br/>
        <w:t xml:space="preserve">        VARCHAR token_type</w:t>
        <w:br/>
        <w:t xml:space="preserve">        VARCHAR email</w:t>
        <w:br/>
        <w:t xml:space="preserve">        DATETIME2 expiry_time</w:t>
        <w:br/>
        <w:t xml:space="preserve">        DATETIME2 created_at</w:t>
        <w:br/>
        <w:t xml:space="preserve">    }</w:t>
        <w:br/>
        <w:br/>
        <w:t xml:space="preserve">    users ||--o{ bookings : "places"</w:t>
        <w:br/>
        <w:t xml:space="preserve">    users ||--o{ reviews : "writes"</w:t>
        <w:br/>
        <w:t xml:space="preserve">    users ||--o{ password_reset_tokens : "requests"</w:t>
        <w:br/>
        <w:t xml:space="preserve">    hotels ||--o{ hotel_images : "contains"</w:t>
        <w:br/>
        <w:t xml:space="preserve">    hotels ||--o{ rooms : "has"</w:t>
        <w:br/>
        <w:t xml:space="preserve">    hotels ||--o{ bookings : "receives"</w:t>
        <w:br/>
        <w:t xml:space="preserve">    hotels ||--o{ reviews : "evaluated"</w:t>
        <w:br/>
        <w:t xml:space="preserve">    rooms ||--o{ booking_rooms : "included"</w:t>
        <w:br/>
        <w:t xml:space="preserve">    rooms ||--o{ room_locks : "locked"</w:t>
        <w:br/>
        <w:t xml:space="preserve">    bookings ||--o{ booking_rooms : "details"</w:t>
        <w:br/>
        <w:t xml:space="preserve">    bookings ||--o{ payments : "paid"</w:t>
        <w:br/>
        <w:t xml:space="preserve">    bookings ||--o{ room_locks : "requires"</w:t>
        <w:br/>
        <w:t xml:space="preserve">    vouchers ||--o{ bookings : "applied"</w:t>
      </w: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4"/>
        <w:keepNext/>
        <w:spacing w:before="240" w:after="120"/>
      </w:pPr>
      <w:r>
        <w:rPr>
          <w:rFonts w:ascii="Times New Roman" w:hAnsi="Times New Roman"/>
          <w:b/>
          <w:i w:val="0"/>
          <w:color w:val="1A5276"/>
          <w:sz w:val="22"/>
        </w:rPr>
        <w:t>b. Đặc tả các bảng dữ liệu cốt lõi (Table Descriptions)</w:t>
      </w:r>
    </w:p>
    <w:p>
      <w:pPr>
        <w:spacing w:after="60"/>
      </w:pPr>
    </w:p>
    <w:p>
      <w:pPr>
        <w:pStyle w:val="Heading5"/>
        <w:keepNext/>
        <w:spacing w:before="240" w:after="120"/>
      </w:pPr>
      <w:r>
        <w:rPr>
          <w:rFonts w:ascii="Times New Roman" w:hAnsi="Times New Roman"/>
          <w:b/>
          <w:i w:val="0"/>
          <w:color w:val="1A5276"/>
          <w:sz w:val="22"/>
        </w:rPr>
        <w:t>Bảng 1: `users` (Quản lý tài khoản người dùng)</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0E0E0"/>
          <w:insideV w:val="single" w:sz="4" w:space="0" w:color="E0E0E0"/>
          <w:left w:val="single" w:sz="4" w:space="0" w:color="CCCCCC"/>
          <w:right w:val="single" w:sz="4" w:space="0" w:color="CCCCCC"/>
        </w:tblBorders>
      </w:tblPr>
      <w:tblGrid>
        <w:gridCol w:w="2340"/>
        <w:gridCol w:w="2340"/>
        <w:gridCol w:w="2340"/>
        <w:gridCol w:w="2340"/>
      </w:tblGrid>
      <w:tr>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Tên Cột</w:t>
            </w:r>
          </w:p>
        </w:tc>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Kiểu Dữ Liệu</w:t>
            </w:r>
          </w:p>
        </w:tc>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Ràng buộc</w:t>
            </w:r>
          </w:p>
        </w:tc>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Mô tả</w:t>
            </w:r>
          </w:p>
        </w:tc>
      </w:tr>
      <w:tr>
        <w:tc>
          <w:tcPr>
            <w:tcW w:type="dxa" w:w="2340"/>
            <w:tcMar>
              <w:top w:w="100" w:type="dxa"/>
              <w:bottom w:w="100" w:type="dxa"/>
              <w:left w:w="120" w:type="dxa"/>
              <w:right w:w="120" w:type="dxa"/>
            </w:tcMar>
          </w:tcPr>
          <w:p>
            <w:pPr>
              <w:jc w:val="left"/>
            </w:pPr>
            <w:r>
              <w:rPr>
                <w:rFonts w:ascii="Times New Roman" w:hAnsi="Times New Roman"/>
                <w:b w:val="0"/>
                <w:i w:val="0"/>
                <w:color w:val="333333"/>
                <w:sz w:val="19"/>
              </w:rPr>
              <w:t>`user_id`</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BIGINT</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PRIMARY KEY, IDENTITY</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Khóa chính tự tăng</w:t>
            </w:r>
          </w:p>
        </w:tc>
      </w:tr>
      <w:tr>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`email`</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VARCHAR(255)</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NOT NULL, UNIQUE</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Địa chỉ đăng nhập hệ thống</w:t>
            </w:r>
          </w:p>
        </w:tc>
      </w:tr>
      <w:tr>
        <w:tc>
          <w:tcPr>
            <w:tcW w:type="dxa" w:w="2340"/>
            <w:tcMar>
              <w:top w:w="100" w:type="dxa"/>
              <w:bottom w:w="100" w:type="dxa"/>
              <w:left w:w="120" w:type="dxa"/>
              <w:right w:w="120" w:type="dxa"/>
            </w:tcMar>
          </w:tcPr>
          <w:p>
            <w:pPr>
              <w:jc w:val="left"/>
            </w:pPr>
            <w:r>
              <w:rPr>
                <w:rFonts w:ascii="Times New Roman" w:hAnsi="Times New Roman"/>
                <w:b w:val="0"/>
                <w:i w:val="0"/>
                <w:color w:val="333333"/>
                <w:sz w:val="19"/>
              </w:rPr>
              <w:t>`password_hash`</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VARCHAR(255)</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NOT NULL</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Mật khẩu đã mã hóa BCrypt</w:t>
            </w:r>
          </w:p>
        </w:tc>
      </w:tr>
      <w:tr>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`full_name`</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NVARCHAR(255)</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NOT NULL</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Tên người dùng hiển thị</w:t>
            </w:r>
          </w:p>
        </w:tc>
      </w:tr>
      <w:tr>
        <w:tc>
          <w:tcPr>
            <w:tcW w:type="dxa" w:w="2340"/>
            <w:tcMar>
              <w:top w:w="100" w:type="dxa"/>
              <w:bottom w:w="100" w:type="dxa"/>
              <w:left w:w="120" w:type="dxa"/>
              <w:right w:w="120" w:type="dxa"/>
            </w:tcMar>
          </w:tcPr>
          <w:p>
            <w:pPr>
              <w:jc w:val="left"/>
            </w:pPr>
            <w:r>
              <w:rPr>
                <w:rFonts w:ascii="Times New Roman" w:hAnsi="Times New Roman"/>
                <w:b w:val="0"/>
                <w:i w:val="0"/>
                <w:color w:val="333333"/>
                <w:sz w:val="19"/>
              </w:rPr>
              <w:t>`role`</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VARCHAR(50)</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NOT NULL</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Vai trò: `CUSTOMER`, `ADMIN`, `DIRECTOR`, `STAFF`</w:t>
            </w:r>
          </w:p>
        </w:tc>
      </w:tr>
      <w:tr>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`status`</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VARCHAR(50)</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NOT NULL, DEFAULT 'ACTIVE'</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Trạng thái tài khoản (`ACTIVE`, `LOCKED`)</w:t>
            </w:r>
          </w:p>
        </w:tc>
      </w:tr>
      <w:tr>
        <w:tc>
          <w:tcPr>
            <w:tcW w:type="dxa" w:w="2340"/>
            <w:tcMar>
              <w:top w:w="100" w:type="dxa"/>
              <w:bottom w:w="100" w:type="dxa"/>
              <w:left w:w="120" w:type="dxa"/>
              <w:right w:w="120" w:type="dxa"/>
            </w:tcMar>
          </w:tcPr>
          <w:p>
            <w:pPr>
              <w:jc w:val="left"/>
            </w:pPr>
            <w:r>
              <w:rPr>
                <w:rFonts w:ascii="Times New Roman" w:hAnsi="Times New Roman"/>
                <w:b w:val="0"/>
                <w:i w:val="0"/>
                <w:color w:val="333333"/>
                <w:sz w:val="19"/>
              </w:rPr>
              <w:t>`failed_login_attempts`</w:t>
            </w:r>
          </w:p>
        </w:tc>
        <w:tc>
          <w:tcPr>
            <w:tcW w:type="dxa" w:w="2340"/>
            <w:tcMar>
              <w:top w:w="100" w:type="dxa"/>
              <w:bottom w:w="100" w:type="dxa"/>
              <w:left w:w="120" w:type="dxa"/>
              <w:right w:w="120" w:type="dxa"/>
            </w:tcMar>
          </w:tcPr>
          <w:p>
            <w:pPr>
              <w:jc w:val="center"/>
            </w:pPr>
            <w:r>
              <w:rPr>
                <w:rFonts w:ascii="Times New Roman" w:hAnsi="Times New Roman"/>
                <w:b w:val="0"/>
                <w:i w:val="0"/>
                <w:color w:val="333333"/>
                <w:sz w:val="19"/>
              </w:rPr>
              <w:t>INT</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NOT NULL, DEFAULT 0</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Số lần nhập sai mật khẩu liên tiếp</w:t>
            </w:r>
          </w:p>
        </w:tc>
      </w:tr>
    </w:tbl>
    <w:p>
      <w:pPr>
        <w:spacing w:before="120"/>
      </w:pPr>
    </w:p>
    <w:p>
      <w:pPr>
        <w:spacing w:after="60"/>
      </w:pPr>
    </w:p>
    <w:p>
      <w:pPr>
        <w:pStyle w:val="Heading5"/>
        <w:keepNext/>
        <w:spacing w:before="240" w:after="120"/>
      </w:pPr>
      <w:r>
        <w:rPr>
          <w:rFonts w:ascii="Times New Roman" w:hAnsi="Times New Roman"/>
          <w:b/>
          <w:i w:val="0"/>
          <w:color w:val="1A5276"/>
          <w:sz w:val="22"/>
        </w:rPr>
        <w:t>Bảng 2: `hotels` (Thông tin khách sạn)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0E0E0"/>
          <w:insideV w:val="single" w:sz="4" w:space="0" w:color="E0E0E0"/>
          <w:left w:val="single" w:sz="4" w:space="0" w:color="CCCCCC"/>
          <w:right w:val="single" w:sz="4" w:space="0" w:color="CCCCCC"/>
        </w:tblBorders>
      </w:tblPr>
      <w:tblGrid>
        <w:gridCol w:w="2340"/>
        <w:gridCol w:w="2340"/>
        <w:gridCol w:w="2340"/>
        <w:gridCol w:w="2340"/>
      </w:tblGrid>
      <w:tr>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Tên Cột</w:t>
            </w:r>
          </w:p>
        </w:tc>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Kiểu Dữ Liệu</w:t>
            </w:r>
          </w:p>
        </w:tc>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Ràng buộc</w:t>
            </w:r>
          </w:p>
        </w:tc>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Mô tả</w:t>
            </w:r>
          </w:p>
        </w:tc>
      </w:tr>
      <w:tr>
        <w:tc>
          <w:tcPr>
            <w:tcW w:type="dxa" w:w="2340"/>
            <w:tcMar>
              <w:top w:w="100" w:type="dxa"/>
              <w:bottom w:w="100" w:type="dxa"/>
              <w:left w:w="120" w:type="dxa"/>
              <w:right w:w="120" w:type="dxa"/>
            </w:tcMar>
          </w:tcPr>
          <w:p>
            <w:pPr>
              <w:jc w:val="left"/>
            </w:pPr>
            <w:r>
              <w:rPr>
                <w:rFonts w:ascii="Times New Roman" w:hAnsi="Times New Roman"/>
                <w:b w:val="0"/>
                <w:i w:val="0"/>
                <w:color w:val="333333"/>
                <w:sz w:val="19"/>
              </w:rPr>
              <w:t>`hotel_id`</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BIGINT</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PRIMARY KEY, IDENTITY</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Khóa chính tự tăng</w:t>
            </w:r>
          </w:p>
        </w:tc>
      </w:tr>
      <w:tr>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`name`</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NVARCHAR(255)</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NOT NULL</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Tên khách sạn</w:t>
            </w:r>
          </w:p>
        </w:tc>
      </w:tr>
      <w:tr>
        <w:tc>
          <w:tcPr>
            <w:tcW w:type="dxa" w:w="2340"/>
            <w:tcMar>
              <w:top w:w="100" w:type="dxa"/>
              <w:bottom w:w="100" w:type="dxa"/>
              <w:left w:w="120" w:type="dxa"/>
              <w:right w:w="120" w:type="dxa"/>
            </w:tcMar>
          </w:tcPr>
          <w:p>
            <w:pPr>
              <w:jc w:val="left"/>
            </w:pPr>
            <w:r>
              <w:rPr>
                <w:rFonts w:ascii="Times New Roman" w:hAnsi="Times New Roman"/>
                <w:b w:val="0"/>
                <w:i w:val="0"/>
                <w:color w:val="333333"/>
                <w:sz w:val="19"/>
              </w:rPr>
              <w:t>`location`</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NVARCHAR(MAX)</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NOT NULL</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Địa chỉ chi tiết</w:t>
            </w:r>
          </w:p>
        </w:tc>
      </w:tr>
      <w:tr>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`description`</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NVARCHAR(MAX)</w:t>
            </w:r>
          </w:p>
        </w:tc>
        <w:tc>
          <w:tcPr>
            <w:tcW w:type="dxa" w:w="2340"/>
            <w:tcMar>
              <w:top w:w="100" w:type="dxa"/>
              <w:bottom w:w="100" w:type="dxa"/>
              <w:left w:w="120" w:type="dxa"/>
              <w:right w:w="120" w:type="dxa"/>
            </w:tcMar>
            <w:shd w:fill="F2F4F4"/>
          </w:tcPr>
          <w:p>
            <w:pPr>
              <w:jc w:val="center"/>
            </w:pPr>
            <w:r>
              <w:rPr>
                <w:rFonts w:ascii="Times New Roman" w:hAnsi="Times New Roman"/>
                <w:b w:val="0"/>
                <w:i w:val="0"/>
                <w:color w:val="333333"/>
                <w:sz w:val="19"/>
              </w:rPr>
              <w:t>NULL</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Giới thiệu khách sạn</w:t>
            </w:r>
          </w:p>
        </w:tc>
      </w:tr>
      <w:tr>
        <w:tc>
          <w:tcPr>
            <w:tcW w:type="dxa" w:w="2340"/>
            <w:tcMar>
              <w:top w:w="100" w:type="dxa"/>
              <w:bottom w:w="100" w:type="dxa"/>
              <w:left w:w="120" w:type="dxa"/>
              <w:right w:w="120" w:type="dxa"/>
            </w:tcMar>
          </w:tcPr>
          <w:p>
            <w:pPr>
              <w:jc w:val="left"/>
            </w:pPr>
            <w:r>
              <w:rPr>
                <w:rFonts w:ascii="Times New Roman" w:hAnsi="Times New Roman"/>
                <w:b w:val="0"/>
                <w:i w:val="0"/>
                <w:color w:val="333333"/>
                <w:sz w:val="19"/>
              </w:rPr>
              <w:t>`is_active`</w:t>
            </w:r>
          </w:p>
        </w:tc>
        <w:tc>
          <w:tcPr>
            <w:tcW w:type="dxa" w:w="2340"/>
            <w:tcMar>
              <w:top w:w="100" w:type="dxa"/>
              <w:bottom w:w="100" w:type="dxa"/>
              <w:left w:w="120" w:type="dxa"/>
              <w:right w:w="120" w:type="dxa"/>
            </w:tcMar>
          </w:tcPr>
          <w:p>
            <w:pPr>
              <w:jc w:val="center"/>
            </w:pPr>
            <w:r>
              <w:rPr>
                <w:rFonts w:ascii="Times New Roman" w:hAnsi="Times New Roman"/>
                <w:b w:val="0"/>
                <w:i w:val="0"/>
                <w:color w:val="333333"/>
                <w:sz w:val="19"/>
              </w:rPr>
              <w:t>BIT</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NOT NULL, DEFAULT 1</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Trạng thái hoạt động (Soft Delete)</w:t>
            </w:r>
          </w:p>
        </w:tc>
      </w:tr>
      <w:tr>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`rating`</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DECIMAL(3,2)</w:t>
            </w:r>
          </w:p>
        </w:tc>
        <w:tc>
          <w:tcPr>
            <w:tcW w:type="dxa" w:w="2340"/>
            <w:tcMar>
              <w:top w:w="100" w:type="dxa"/>
              <w:bottom w:w="100" w:type="dxa"/>
              <w:left w:w="120" w:type="dxa"/>
              <w:right w:w="120" w:type="dxa"/>
            </w:tcMar>
            <w:shd w:fill="F2F4F4"/>
          </w:tcPr>
          <w:p>
            <w:pPr>
              <w:jc w:val="center"/>
            </w:pPr>
            <w:r>
              <w:rPr>
                <w:rFonts w:ascii="Times New Roman" w:hAnsi="Times New Roman"/>
                <w:b w:val="0"/>
                <w:i w:val="0"/>
                <w:color w:val="333333"/>
                <w:sz w:val="19"/>
              </w:rPr>
              <w:t>NULL</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Điểm đánh giá trung bình từ 1 đến 5</w:t>
            </w:r>
          </w:p>
        </w:tc>
      </w:tr>
    </w:tbl>
    <w:p>
      <w:pPr>
        <w:spacing w:before="120"/>
      </w:pPr>
    </w:p>
    <w:p>
      <w:pPr>
        <w:spacing w:after="60"/>
      </w:pPr>
    </w:p>
    <w:p>
      <w:pPr>
        <w:pStyle w:val="Heading5"/>
        <w:keepNext/>
        <w:spacing w:before="240" w:after="120"/>
      </w:pPr>
      <w:r>
        <w:rPr>
          <w:rFonts w:ascii="Times New Roman" w:hAnsi="Times New Roman"/>
          <w:b/>
          <w:i w:val="0"/>
          <w:color w:val="1A5276"/>
          <w:sz w:val="22"/>
        </w:rPr>
        <w:t>Bảng 3: `rooms` (Danh sách phòng)</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0E0E0"/>
          <w:insideV w:val="single" w:sz="4" w:space="0" w:color="E0E0E0"/>
          <w:left w:val="single" w:sz="4" w:space="0" w:color="CCCCCC"/>
          <w:right w:val="single" w:sz="4" w:space="0" w:color="CCCCCC"/>
        </w:tblBorders>
      </w:tblPr>
      <w:tblGrid>
        <w:gridCol w:w="2340"/>
        <w:gridCol w:w="2340"/>
        <w:gridCol w:w="2340"/>
        <w:gridCol w:w="2340"/>
      </w:tblGrid>
      <w:tr>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Tên Cột</w:t>
            </w:r>
          </w:p>
        </w:tc>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Kiểu Dữ Liệu</w:t>
            </w:r>
          </w:p>
        </w:tc>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Ràng buộc</w:t>
            </w:r>
          </w:p>
        </w:tc>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Mô tả</w:t>
            </w:r>
          </w:p>
        </w:tc>
      </w:tr>
      <w:tr>
        <w:tc>
          <w:tcPr>
            <w:tcW w:type="dxa" w:w="2340"/>
            <w:tcMar>
              <w:top w:w="100" w:type="dxa"/>
              <w:bottom w:w="100" w:type="dxa"/>
              <w:left w:w="120" w:type="dxa"/>
              <w:right w:w="120" w:type="dxa"/>
            </w:tcMar>
          </w:tcPr>
          <w:p>
            <w:pPr>
              <w:jc w:val="left"/>
            </w:pPr>
            <w:r>
              <w:rPr>
                <w:rFonts w:ascii="Times New Roman" w:hAnsi="Times New Roman"/>
                <w:b w:val="0"/>
                <w:i w:val="0"/>
                <w:color w:val="333333"/>
                <w:sz w:val="19"/>
              </w:rPr>
              <w:t>`room_id`</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BIGINT</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PRIMARY KEY, IDENTITY</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Khóa chính tự tăng</w:t>
            </w:r>
          </w:p>
        </w:tc>
      </w:tr>
      <w:tr>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`hotel_id`</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BIGINT</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NOT NULL, FK $\rightarrow$ `hotels`</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Thuộc về khách sạn nào</w:t>
            </w:r>
          </w:p>
        </w:tc>
      </w:tr>
      <w:tr>
        <w:tc>
          <w:tcPr>
            <w:tcW w:type="dxa" w:w="2340"/>
            <w:tcMar>
              <w:top w:w="100" w:type="dxa"/>
              <w:bottom w:w="100" w:type="dxa"/>
              <w:left w:w="120" w:type="dxa"/>
              <w:right w:w="120" w:type="dxa"/>
            </w:tcMar>
          </w:tcPr>
          <w:p>
            <w:pPr>
              <w:jc w:val="left"/>
            </w:pPr>
            <w:r>
              <w:rPr>
                <w:rFonts w:ascii="Times New Roman" w:hAnsi="Times New Roman"/>
                <w:b w:val="0"/>
                <w:i w:val="0"/>
                <w:color w:val="333333"/>
                <w:sz w:val="19"/>
              </w:rPr>
              <w:t>`room_type`</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NVARCHAR(100)</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NOT NULL</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Loại phòng (Standard, Suite, Deluxe)</w:t>
            </w:r>
          </w:p>
        </w:tc>
      </w:tr>
      <w:tr>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`price`</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DECIMAL(18,2)</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NOT NULL</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Đơn giá phòng một đêm</w:t>
            </w:r>
          </w:p>
        </w:tc>
      </w:tr>
      <w:tr>
        <w:tc>
          <w:tcPr>
            <w:tcW w:type="dxa" w:w="2340"/>
            <w:tcMar>
              <w:top w:w="100" w:type="dxa"/>
              <w:bottom w:w="100" w:type="dxa"/>
              <w:left w:w="120" w:type="dxa"/>
              <w:right w:w="120" w:type="dxa"/>
            </w:tcMar>
          </w:tcPr>
          <w:p>
            <w:pPr>
              <w:jc w:val="left"/>
            </w:pPr>
            <w:r>
              <w:rPr>
                <w:rFonts w:ascii="Times New Roman" w:hAnsi="Times New Roman"/>
                <w:b w:val="0"/>
                <w:i w:val="0"/>
                <w:color w:val="333333"/>
                <w:sz w:val="19"/>
              </w:rPr>
              <w:t>`room_number`</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NVARCHAR(50)</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NOT NULL</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Số phòng thực tế (ví dụ: Room 102)</w:t>
            </w:r>
          </w:p>
        </w:tc>
      </w:tr>
      <w:tr>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`status`</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VARCHAR(50)</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NOT NULL, DEFAULT 'AVAILABLE'</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Trạng thái phòng (`AVAILABLE`, `MAINTENANCE`)</w:t>
            </w:r>
          </w:p>
        </w:tc>
      </w:tr>
    </w:tbl>
    <w:p>
      <w:pPr>
        <w:spacing w:before="120"/>
      </w:pPr>
    </w:p>
    <w:p>
      <w:pPr>
        <w:spacing w:after="60"/>
      </w:pPr>
    </w:p>
    <w:p>
      <w:pPr>
        <w:pStyle w:val="Heading5"/>
        <w:keepNext/>
        <w:spacing w:before="240" w:after="120"/>
      </w:pPr>
      <w:r>
        <w:rPr>
          <w:rFonts w:ascii="Times New Roman" w:hAnsi="Times New Roman"/>
          <w:b/>
          <w:i w:val="0"/>
          <w:color w:val="1A5276"/>
          <w:sz w:val="22"/>
        </w:rPr>
        <w:t>Bảng 4: `bookings` (Thông tin đặt phòng)</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0E0E0"/>
          <w:insideV w:val="single" w:sz="4" w:space="0" w:color="E0E0E0"/>
          <w:left w:val="single" w:sz="4" w:space="0" w:color="CCCCCC"/>
          <w:right w:val="single" w:sz="4" w:space="0" w:color="CCCCCC"/>
        </w:tblBorders>
      </w:tblPr>
      <w:tblGrid>
        <w:gridCol w:w="2340"/>
        <w:gridCol w:w="2340"/>
        <w:gridCol w:w="2340"/>
        <w:gridCol w:w="2340"/>
      </w:tblGrid>
      <w:tr>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Tên Cột</w:t>
            </w:r>
          </w:p>
        </w:tc>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Kiểu Dữ Liệu</w:t>
            </w:r>
          </w:p>
        </w:tc>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Ràng buộc</w:t>
            </w:r>
          </w:p>
        </w:tc>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Mô tả</w:t>
            </w:r>
          </w:p>
        </w:tc>
      </w:tr>
      <w:tr>
        <w:tc>
          <w:tcPr>
            <w:tcW w:type="dxa" w:w="2340"/>
            <w:tcMar>
              <w:top w:w="100" w:type="dxa"/>
              <w:bottom w:w="100" w:type="dxa"/>
              <w:left w:w="120" w:type="dxa"/>
              <w:right w:w="120" w:type="dxa"/>
            </w:tcMar>
          </w:tcPr>
          <w:p>
            <w:pPr>
              <w:jc w:val="left"/>
            </w:pPr>
            <w:r>
              <w:rPr>
                <w:rFonts w:ascii="Times New Roman" w:hAnsi="Times New Roman"/>
                <w:b w:val="0"/>
                <w:i w:val="0"/>
                <w:color w:val="333333"/>
                <w:sz w:val="19"/>
              </w:rPr>
              <w:t>`booking_id`</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BIGINT</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PRIMARY KEY, IDENTITY</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Khóa chính tự tăng</w:t>
            </w:r>
          </w:p>
        </w:tc>
      </w:tr>
      <w:tr>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`booking_code`</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VARCHAR(100)</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NOT NULL, UNIQUE</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Mã booking sinh ngẫu nhiên duy nhất</w:t>
            </w:r>
          </w:p>
        </w:tc>
      </w:tr>
      <w:tr>
        <w:tc>
          <w:tcPr>
            <w:tcW w:type="dxa" w:w="2340"/>
            <w:tcMar>
              <w:top w:w="100" w:type="dxa"/>
              <w:bottom w:w="100" w:type="dxa"/>
              <w:left w:w="120" w:type="dxa"/>
              <w:right w:w="120" w:type="dxa"/>
            </w:tcMar>
          </w:tcPr>
          <w:p>
            <w:pPr>
              <w:jc w:val="left"/>
            </w:pPr>
            <w:r>
              <w:rPr>
                <w:rFonts w:ascii="Times New Roman" w:hAnsi="Times New Roman"/>
                <w:b w:val="0"/>
                <w:i w:val="0"/>
                <w:color w:val="333333"/>
                <w:sz w:val="19"/>
              </w:rPr>
              <w:t>`user_id`</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BIGINT</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NOT NULL, FK $\rightarrow$ `users`</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Người thực hiện đặt phòng</w:t>
            </w:r>
          </w:p>
        </w:tc>
      </w:tr>
      <w:tr>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`hotel_id`</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BIGINT</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NOT NULL, FK $\rightarrow$ `hotels`</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Khách sạn được đặt</w:t>
            </w:r>
          </w:p>
        </w:tc>
      </w:tr>
      <w:tr>
        <w:tc>
          <w:tcPr>
            <w:tcW w:type="dxa" w:w="2340"/>
            <w:tcMar>
              <w:top w:w="100" w:type="dxa"/>
              <w:bottom w:w="100" w:type="dxa"/>
              <w:left w:w="120" w:type="dxa"/>
              <w:right w:w="120" w:type="dxa"/>
            </w:tcMar>
          </w:tcPr>
          <w:p>
            <w:pPr>
              <w:jc w:val="left"/>
            </w:pPr>
            <w:r>
              <w:rPr>
                <w:rFonts w:ascii="Times New Roman" w:hAnsi="Times New Roman"/>
                <w:b w:val="0"/>
                <w:i w:val="0"/>
                <w:color w:val="333333"/>
                <w:sz w:val="19"/>
              </w:rPr>
              <w:t>`check_in_date`</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DATETIME2</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NOT NULL</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Ngày nhận phòng</w:t>
            </w:r>
          </w:p>
        </w:tc>
      </w:tr>
      <w:tr>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`check_out_date`</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DATETIME2</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NOT NULL</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Ngày trả phòng</w:t>
            </w:r>
          </w:p>
        </w:tc>
      </w:tr>
      <w:tr>
        <w:tc>
          <w:tcPr>
            <w:tcW w:type="dxa" w:w="2340"/>
            <w:tcMar>
              <w:top w:w="100" w:type="dxa"/>
              <w:bottom w:w="100" w:type="dxa"/>
              <w:left w:w="120" w:type="dxa"/>
              <w:right w:w="120" w:type="dxa"/>
            </w:tcMar>
          </w:tcPr>
          <w:p>
            <w:pPr>
              <w:jc w:val="left"/>
            </w:pPr>
            <w:r>
              <w:rPr>
                <w:rFonts w:ascii="Times New Roman" w:hAnsi="Times New Roman"/>
                <w:b w:val="0"/>
                <w:i w:val="0"/>
                <w:color w:val="333333"/>
                <w:sz w:val="19"/>
              </w:rPr>
              <w:t>`total_amount`</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DECIMAL(18,2)</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NOT NULL</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Tổng tiền phòng gốc (trước giảm giá)</w:t>
            </w:r>
          </w:p>
        </w:tc>
      </w:tr>
      <w:tr>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`status`</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VARCHAR(50)</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NOT NULL</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Trạng thái: `PENDING`, `CONFIRMED`, `CANCELLED`</w:t>
            </w:r>
          </w:p>
        </w:tc>
      </w:tr>
      <w:tr>
        <w:tc>
          <w:tcPr>
            <w:tcW w:type="dxa" w:w="2340"/>
            <w:tcMar>
              <w:top w:w="100" w:type="dxa"/>
              <w:bottom w:w="100" w:type="dxa"/>
              <w:left w:w="120" w:type="dxa"/>
              <w:right w:w="120" w:type="dxa"/>
            </w:tcMar>
          </w:tcPr>
          <w:p>
            <w:pPr>
              <w:jc w:val="left"/>
            </w:pPr>
            <w:r>
              <w:rPr>
                <w:rFonts w:ascii="Times New Roman" w:hAnsi="Times New Roman"/>
                <w:b w:val="0"/>
                <w:i w:val="0"/>
                <w:color w:val="333333"/>
                <w:sz w:val="19"/>
              </w:rPr>
              <w:t>`payment_status`</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VARCHAR(50)</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NOT NULL</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Trạng thái tiền: `PENDING`, `PAID`, `REFUNDED`</w:t>
            </w:r>
          </w:p>
        </w:tc>
      </w:tr>
      <w:tr>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`voucher_id`</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BIGINT</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NULL, FK $\rightarrow$ `vouchers`</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Mã giảm giá được áp dụng</w:t>
            </w:r>
          </w:p>
        </w:tc>
      </w:tr>
      <w:tr>
        <w:tc>
          <w:tcPr>
            <w:tcW w:type="dxa" w:w="2340"/>
            <w:tcMar>
              <w:top w:w="100" w:type="dxa"/>
              <w:bottom w:w="100" w:type="dxa"/>
              <w:left w:w="120" w:type="dxa"/>
              <w:right w:w="120" w:type="dxa"/>
            </w:tcMar>
          </w:tcPr>
          <w:p>
            <w:pPr>
              <w:jc w:val="left"/>
            </w:pPr>
            <w:r>
              <w:rPr>
                <w:rFonts w:ascii="Times New Roman" w:hAnsi="Times New Roman"/>
                <w:b w:val="0"/>
                <w:i w:val="0"/>
                <w:color w:val="333333"/>
                <w:sz w:val="19"/>
              </w:rPr>
              <w:t>`discount_amount`</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DECIMAL(18,2)</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DEFAULT 0</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Số tiền được khấu trừ</w:t>
            </w:r>
          </w:p>
        </w:tc>
      </w:tr>
      <w:tr>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`final_price`</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DECIMAL(18,2)</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NOT NULL</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Số tiền thanh toán cuối cùng</w:t>
            </w:r>
          </w:p>
        </w:tc>
      </w:tr>
    </w:tbl>
    <w:p>
      <w:pPr>
        <w:spacing w:before="120"/>
      </w:pPr>
    </w:p>
    <w:p>
      <w:pPr>
        <w:spacing w:after="60"/>
      </w:pPr>
    </w:p>
    <w:p>
      <w:pPr>
        <w:pStyle w:val="Heading5"/>
        <w:keepNext/>
        <w:spacing w:before="240" w:after="120"/>
      </w:pPr>
      <w:r>
        <w:rPr>
          <w:rFonts w:ascii="Times New Roman" w:hAnsi="Times New Roman"/>
          <w:b/>
          <w:i w:val="0"/>
          <w:color w:val="1A5276"/>
          <w:sz w:val="22"/>
        </w:rPr>
        <w:t>Bảng 5: `room_locks` (Bảng khóa phòng tạm giữ)</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0E0E0"/>
          <w:insideV w:val="single" w:sz="4" w:space="0" w:color="E0E0E0"/>
          <w:left w:val="single" w:sz="4" w:space="0" w:color="CCCCCC"/>
          <w:right w:val="single" w:sz="4" w:space="0" w:color="CCCCCC"/>
        </w:tblBorders>
      </w:tblPr>
      <w:tblGrid>
        <w:gridCol w:w="2340"/>
        <w:gridCol w:w="2340"/>
        <w:gridCol w:w="2340"/>
        <w:gridCol w:w="2340"/>
      </w:tblGrid>
      <w:tr>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Tên Cột</w:t>
            </w:r>
          </w:p>
        </w:tc>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Kiểu Dữ Liệu</w:t>
            </w:r>
          </w:p>
        </w:tc>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Ràng buộc</w:t>
            </w:r>
          </w:p>
        </w:tc>
        <w:tc>
          <w:tcPr>
            <w:tcW w:type="dxa" w:w="2340"/>
            <w:shd w:fill="1A5276"/>
            <w:tcMar>
              <w:top w:w="120" w:type="dxa"/>
              <w:bottom w:w="120" w:type="dxa"/>
              <w:left w:w="150" w:type="dxa"/>
              <w:right w:w="150" w:type="dxa"/>
            </w:tcMar>
          </w:tcPr>
          <w:p>
            <w:pPr>
              <w:jc w:val="center"/>
            </w:pPr>
            <w:r>
              <w:rPr>
                <w:rFonts w:ascii="Times New Roman" w:hAnsi="Times New Roman"/>
                <w:b/>
                <w:i w:val="0"/>
                <w:color w:val="FFFFFF"/>
                <w:sz w:val="20"/>
              </w:rPr>
              <w:t>Mô tả</w:t>
            </w:r>
          </w:p>
        </w:tc>
      </w:tr>
      <w:tr>
        <w:tc>
          <w:tcPr>
            <w:tcW w:type="dxa" w:w="2340"/>
            <w:tcMar>
              <w:top w:w="100" w:type="dxa"/>
              <w:bottom w:w="100" w:type="dxa"/>
              <w:left w:w="120" w:type="dxa"/>
              <w:right w:w="120" w:type="dxa"/>
            </w:tcMar>
          </w:tcPr>
          <w:p>
            <w:pPr>
              <w:jc w:val="left"/>
            </w:pPr>
            <w:r>
              <w:rPr>
                <w:rFonts w:ascii="Times New Roman" w:hAnsi="Times New Roman"/>
                <w:b w:val="0"/>
                <w:i w:val="0"/>
                <w:color w:val="333333"/>
                <w:sz w:val="19"/>
              </w:rPr>
              <w:t>`lock_id`</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BIGINT</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PRIMARY KEY, IDENTITY</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Khóa chính</w:t>
            </w:r>
          </w:p>
        </w:tc>
      </w:tr>
      <w:tr>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`room_id`</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BIGINT</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NOT NULL, FK $\rightarrow$ `rooms`</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Phòng đang bị khóa</w:t>
            </w:r>
          </w:p>
        </w:tc>
      </w:tr>
      <w:tr>
        <w:tc>
          <w:tcPr>
            <w:tcW w:type="dxa" w:w="2340"/>
            <w:tcMar>
              <w:top w:w="100" w:type="dxa"/>
              <w:bottom w:w="100" w:type="dxa"/>
              <w:left w:w="120" w:type="dxa"/>
              <w:right w:w="120" w:type="dxa"/>
            </w:tcMar>
          </w:tcPr>
          <w:p>
            <w:pPr>
              <w:jc w:val="left"/>
            </w:pPr>
            <w:r>
              <w:rPr>
                <w:rFonts w:ascii="Times New Roman" w:hAnsi="Times New Roman"/>
                <w:b w:val="0"/>
                <w:i w:val="0"/>
                <w:color w:val="333333"/>
                <w:sz w:val="19"/>
              </w:rPr>
              <w:t>`booking_id`</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BIGINT</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NOT NULL, FK $\rightarrow$ `bookings`</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Liên kết tới đơn phòng đang chờ</w:t>
            </w:r>
          </w:p>
        </w:tc>
      </w:tr>
      <w:tr>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`locked_at`</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DATETIME2</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NOT NULL</w:t>
            </w:r>
          </w:p>
        </w:tc>
        <w:tc>
          <w:tcPr>
            <w:tcW w:type="dxa" w:w="2340"/>
            <w:tcMar>
              <w:top w:w="100" w:type="dxa"/>
              <w:bottom w:w="100" w:type="dxa"/>
              <w:left w:w="120" w:type="dxa"/>
              <w:right w:w="120" w:type="dxa"/>
            </w:tcMar>
            <w:shd w:fill="F2F4F4"/>
          </w:tcPr>
          <w:p>
            <w:pPr>
              <w:jc w:val="left"/>
            </w:pPr>
            <w:r>
              <w:rPr>
                <w:rFonts w:ascii="Times New Roman" w:hAnsi="Times New Roman"/>
                <w:b w:val="0"/>
                <w:i w:val="0"/>
                <w:color w:val="333333"/>
                <w:sz w:val="19"/>
              </w:rPr>
              <w:t>Thời điểm bắt đầu khóa</w:t>
            </w:r>
          </w:p>
        </w:tc>
      </w:tr>
      <w:tr>
        <w:tc>
          <w:tcPr>
            <w:tcW w:type="dxa" w:w="2340"/>
            <w:tcMar>
              <w:top w:w="100" w:type="dxa"/>
              <w:bottom w:w="100" w:type="dxa"/>
              <w:left w:w="120" w:type="dxa"/>
              <w:right w:w="120" w:type="dxa"/>
            </w:tcMar>
          </w:tcPr>
          <w:p>
            <w:pPr>
              <w:jc w:val="left"/>
            </w:pPr>
            <w:r>
              <w:rPr>
                <w:rFonts w:ascii="Times New Roman" w:hAnsi="Times New Roman"/>
                <w:b w:val="0"/>
                <w:i w:val="0"/>
                <w:color w:val="333333"/>
                <w:sz w:val="19"/>
              </w:rPr>
              <w:t>`expires_at`</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DATETIME2</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NOT NULL</w:t>
            </w:r>
          </w:p>
        </w:tc>
        <w:tc>
          <w:tcPr>
            <w:tcW w:type="dxa" w:w="2340"/>
            <w:tcMar>
              <w:top w:w="100" w:type="dxa"/>
              <w:bottom w:w="100" w:type="dxa"/>
              <w:left w:w="120" w:type="dxa"/>
              <w:right w:w="120" w:type="dxa"/>
            </w:tcMar>
          </w:tcPr>
          <w:p>
            <w:pPr>
              <w:jc w:val="left"/>
            </w:pPr>
            <w:r>
              <w:rPr>
                <w:rFonts w:ascii="Times New Roman" w:hAnsi="Times New Roman"/>
                <w:b w:val="0"/>
                <w:i w:val="0"/>
                <w:color w:val="333333"/>
                <w:sz w:val="19"/>
              </w:rPr>
              <w:t>Thời điểm hết hạn khóa (thường là 10 phút sau)</w:t>
            </w:r>
          </w:p>
        </w:tc>
      </w:tr>
    </w:tbl>
    <w:p>
      <w:pPr>
        <w:spacing w:before="120"/>
      </w:pP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3"/>
        <w:keepNext/>
        <w:spacing w:before="240" w:after="120"/>
      </w:pPr>
      <w:r>
        <w:rPr>
          <w:rFonts w:ascii="Times New Roman" w:hAnsi="Times New Roman"/>
          <w:b/>
          <w:i w:val="0"/>
          <w:color w:val="1A5276"/>
          <w:sz w:val="23"/>
        </w:rPr>
        <w:t>3.2 Thiết kế kiến trúc mã nguồn (Code Package Structure)</w:t>
      </w:r>
    </w:p>
    <w:p>
      <w:pPr>
        <w:spacing w:after="60"/>
      </w:pPr>
    </w:p>
    <w:p>
      <w:pPr>
        <w:spacing w:before="80" w:after="80" w:line="276" w:lineRule="auto"/>
      </w:pPr>
      <w:r>
        <w:rPr>
          <w:rFonts w:ascii="Times New Roman" w:hAnsi="Times New Roman"/>
          <w:b w:val="0"/>
          <w:i w:val="0"/>
          <w:sz w:val="22"/>
        </w:rPr>
        <w:t xml:space="preserve">Ứng dụng Spring Boot được phát triển theo định hướng </w:t>
      </w:r>
      <w:r>
        <w:rPr>
          <w:rFonts w:ascii="Times New Roman" w:hAnsi="Times New Roman"/>
          <w:b/>
          <w:i w:val="0"/>
          <w:sz w:val="22"/>
        </w:rPr>
        <w:t>Package-by-Feature</w:t>
      </w:r>
      <w:r>
        <w:rPr>
          <w:rFonts w:ascii="Times New Roman" w:hAnsi="Times New Roman"/>
          <w:b w:val="0"/>
          <w:i w:val="0"/>
          <w:sz w:val="22"/>
        </w:rPr>
        <w:t>, tổ chức các thành phần liên quan đến cùng một nghiệp vụ vào trong một thư mục đóng gói duy nhất để tăng tính độc lập và bảo mật thông tin nội bộ:</w:t>
      </w:r>
    </w:p>
    <w:p>
      <w:pPr>
        <w:spacing w:after="60"/>
      </w:pPr>
    </w:p>
    <w:p>
      <w:pPr>
        <w:spacing w:before="120" w:after="120" w:line="276" w:lineRule="auto"/>
        <w:ind w:left="720"/>
      </w:pPr>
      <w:r>
        <w:rPr>
          <w:rFonts w:ascii="Courier New" w:hAnsi="Courier New"/>
          <w:b w:val="0"/>
          <w:i w:val="0"/>
          <w:color w:val="646464"/>
          <w:sz w:val="19"/>
        </w:rPr>
        <w:t>com.hotelbooking.</w:t>
        <w:br/>
        <w:t>├── common/                  # Tài nguyên dùng chung (Security, Cấu hình, Exception, Validate)</w:t>
        <w:br/>
        <w:t>├── auth/                    # Phân hệ Xác thực &amp; Cấp quyền (Login, Register, JWT Blacklist)</w:t>
        <w:br/>
        <w:t>├── user/                    # Phân hệ Quản lý Tài khoản (Customer profile, Admin lock account)</w:t>
        <w:br/>
        <w:t>├── hotel/                   # Phân hệ Quản lý Khách sạn &amp; Review đánh giá</w:t>
        <w:br/>
        <w:t>├── room/                    # Phân hệ Quản lý Phòng &amp; Cơ chế Room Lock</w:t>
        <w:br/>
        <w:t>├── booking/                 # Phân hệ Quản lý Đặt phòng (Book, Cancel, Status transitions)</w:t>
        <w:br/>
        <w:t>├── payment/                 # Phân hệ Giao dịch &amp; Tích hợp Stripe, Webhook hoàn tiền</w:t>
        <w:br/>
        <w:t>├── voucher/                 # Phân hệ Mã giảm giá (Vouchers)</w:t>
        <w:br/>
        <w:t>├── report/                  # Phân hệ Báo cáo kinh doanh &amp; Xuất Excel</w:t>
        <w:br/>
        <w:t>└── setting/                 # Cấu hình tham số nghiệp vụ hệ thống</w:t>
      </w:r>
    </w:p>
    <w:p>
      <w:pPr>
        <w:spacing w:after="60"/>
      </w:pPr>
    </w:p>
    <w:p>
      <w:pPr>
        <w:spacing w:before="80" w:after="80" w:line="276" w:lineRule="auto"/>
      </w:pPr>
      <w:r>
        <w:rPr>
          <w:rFonts w:ascii="Times New Roman" w:hAnsi="Times New Roman"/>
          <w:b/>
          <w:i w:val="0"/>
          <w:sz w:val="22"/>
        </w:rPr>
        <w:t>Ràng buộc cấu trúc phát triển (Architectural Constraints):</w:t>
      </w:r>
    </w:p>
    <w:p>
      <w:pPr>
        <w:pStyle w:val="ListBullet"/>
        <w:spacing w:before="40" w:after="40"/>
      </w:pPr>
      <w:r>
        <w:rPr>
          <w:rFonts w:ascii="Times New Roman" w:hAnsi="Times New Roman"/>
          <w:b/>
          <w:i w:val="0"/>
          <w:sz w:val="22"/>
        </w:rPr>
        <w:t>Không chứa logic nghiệp vụ trong REST Controllers:</w:t>
      </w:r>
      <w:r>
        <w:rPr>
          <w:rFonts w:ascii="Times New Roman" w:hAnsi="Times New Roman"/>
          <w:b w:val="0"/>
          <w:i w:val="0"/>
          <w:sz w:val="22"/>
        </w:rPr>
        <w:t xml:space="preserve"> Controller chỉ định cấu hình endpoint, nhận request, kiểm tra định dạng dữ liệu (Bean Validation) và chuyển dữ liệu sang lớp Service.</w:t>
      </w:r>
    </w:p>
    <w:p>
      <w:pPr>
        <w:pStyle w:val="ListBullet"/>
        <w:spacing w:before="40" w:after="40"/>
      </w:pPr>
      <w:r>
        <w:rPr>
          <w:rFonts w:ascii="Times New Roman" w:hAnsi="Times New Roman"/>
          <w:b/>
          <w:i w:val="0"/>
          <w:sz w:val="22"/>
        </w:rPr>
        <w:t>Không trả về JPA Entities trực tiếp ra Controller:</w:t>
      </w:r>
      <w:r>
        <w:rPr>
          <w:rFonts w:ascii="Times New Roman" w:hAnsi="Times New Roman"/>
          <w:b w:val="0"/>
          <w:i w:val="0"/>
          <w:sz w:val="22"/>
        </w:rPr>
        <w:t xml:space="preserve"> Bắt buộc ánh xạ Entity thành các lớp Data Transfer Objects (DTO) để tránh rò rỉ cơ sở dữ liệu và lỗi tải chậm lazy-loading.</w:t>
      </w:r>
    </w:p>
    <w:p>
      <w:pPr>
        <w:pStyle w:val="ListBullet"/>
        <w:spacing w:before="40" w:after="40"/>
      </w:pPr>
      <w:r>
        <w:rPr>
          <w:rFonts w:ascii="Times New Roman" w:hAnsi="Times New Roman"/>
          <w:b/>
          <w:i w:val="0"/>
          <w:sz w:val="22"/>
        </w:rPr>
        <w:t>Tính đóng gói nghiệp vụ:</w:t>
      </w:r>
      <w:r>
        <w:rPr>
          <w:rFonts w:ascii="Times New Roman" w:hAnsi="Times New Roman"/>
          <w:b w:val="0"/>
          <w:i w:val="0"/>
          <w:sz w:val="22"/>
        </w:rPr>
        <w:t xml:space="preserve"> Các lớp Repository và lớp Service Implementation (</w:t>
      </w:r>
      <w:r>
        <w:rPr>
          <w:rFonts w:ascii="Courier New" w:hAnsi="Courier New"/>
          <w:b w:val="0"/>
          <w:i w:val="0"/>
          <w:color w:val="783C3C"/>
          <w:sz w:val="19"/>
        </w:rPr>
        <w:t>ServiceImpl</w:t>
      </w:r>
      <w:r>
        <w:rPr>
          <w:rFonts w:ascii="Times New Roman" w:hAnsi="Times New Roman"/>
          <w:b w:val="0"/>
          <w:i w:val="0"/>
          <w:sz w:val="22"/>
        </w:rPr>
        <w:t xml:space="preserve">) được khai báo với phạm vi truy cập dạng </w:t>
      </w:r>
      <w:r>
        <w:rPr>
          <w:rFonts w:ascii="Courier New" w:hAnsi="Courier New"/>
          <w:b w:val="0"/>
          <w:i w:val="0"/>
          <w:color w:val="783C3C"/>
          <w:sz w:val="19"/>
        </w:rPr>
        <w:t>package-private</w:t>
      </w:r>
      <w:r>
        <w:rPr>
          <w:rFonts w:ascii="Times New Roman" w:hAnsi="Times New Roman"/>
          <w:b w:val="0"/>
          <w:i w:val="0"/>
          <w:sz w:val="22"/>
        </w:rPr>
        <w:t xml:space="preserve"> (không khai báo public) để ngăn chặn phân hệ khác gọi trực tiếp không qua Interface nghiệp vụ định nghĩa sẵn.</w:t>
      </w: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1"/>
        <w:keepNext/>
        <w:spacing w:before="240" w:after="120"/>
      </w:pPr>
      <w:r>
        <w:rPr>
          <w:rFonts w:ascii="Times New Roman" w:hAnsi="Times New Roman"/>
          <w:b/>
          <w:i w:val="0"/>
          <w:color w:val="1A5276"/>
          <w:sz w:val="32"/>
        </w:rPr>
        <w:t>II. Đặc tả chi tiết yêu cầu nghiệp vụ (Requirement Specifications)</w:t>
      </w:r>
    </w:p>
    <w:p>
      <w:pPr>
        <w:spacing w:after="60"/>
      </w:pPr>
    </w:p>
    <w:p>
      <w:pPr>
        <w:spacing w:before="80" w:after="80" w:line="276" w:lineRule="auto"/>
      </w:pPr>
      <w:r>
        <w:rPr>
          <w:rFonts w:ascii="Times New Roman" w:hAnsi="Times New Roman"/>
          <w:b w:val="0"/>
          <w:i w:val="0"/>
          <w:sz w:val="22"/>
        </w:rPr>
        <w:t>Dưới đây là đặc tả chi tiết 7 nghiệp vụ cốt lõi có độ phức tạp cao của hệ thống:</w:t>
      </w:r>
    </w:p>
    <w:p>
      <w:pPr>
        <w:spacing w:after="60"/>
      </w:pPr>
    </w:p>
    <w:p>
      <w:pPr>
        <w:pStyle w:val="Heading2"/>
        <w:keepNext/>
        <w:spacing w:before="240" w:after="120"/>
      </w:pPr>
      <w:r>
        <w:rPr>
          <w:rFonts w:ascii="Times New Roman" w:hAnsi="Times New Roman"/>
          <w:b/>
          <w:i w:val="0"/>
          <w:color w:val="1A5276"/>
          <w:sz w:val="27"/>
        </w:rPr>
        <w:t>1. UC-01: Đăng ký tài khoản (Register Account)</w:t>
      </w:r>
    </w:p>
    <w:p>
      <w:pPr>
        <w:spacing w:after="60"/>
      </w:pPr>
    </w:p>
    <w:p>
      <w:pPr>
        <w:pStyle w:val="ListBullet"/>
        <w:spacing w:before="40" w:after="40"/>
      </w:pPr>
      <w:r>
        <w:rPr>
          <w:rFonts w:ascii="Times New Roman" w:hAnsi="Times New Roman"/>
          <w:b/>
          <w:i w:val="0"/>
          <w:sz w:val="22"/>
        </w:rPr>
        <w:t>Mô tả:</w:t>
      </w:r>
      <w:r>
        <w:rPr>
          <w:rFonts w:ascii="Times New Roman" w:hAnsi="Times New Roman"/>
          <w:b w:val="0"/>
          <w:i w:val="0"/>
          <w:sz w:val="22"/>
        </w:rPr>
        <w:t xml:space="preserve"> Khách vãng lai (Guest) đăng ký một tài khoản mới để trở thành Khách hàng (Customer) của hệ thống.</w:t>
      </w:r>
    </w:p>
    <w:p>
      <w:pPr>
        <w:pStyle w:val="ListBullet"/>
        <w:spacing w:before="40" w:after="40"/>
      </w:pPr>
      <w:r>
        <w:rPr>
          <w:rFonts w:ascii="Times New Roman" w:hAnsi="Times New Roman"/>
          <w:b/>
          <w:i w:val="0"/>
          <w:sz w:val="22"/>
        </w:rPr>
        <w:t>Tác nhân chính:</w:t>
      </w:r>
      <w:r>
        <w:rPr>
          <w:rFonts w:ascii="Times New Roman" w:hAnsi="Times New Roman"/>
          <w:b w:val="0"/>
          <w:i w:val="0"/>
          <w:sz w:val="22"/>
        </w:rPr>
        <w:t xml:space="preserve"> Guest</w:t>
      </w:r>
    </w:p>
    <w:p>
      <w:pPr>
        <w:pStyle w:val="ListBullet"/>
        <w:spacing w:before="40" w:after="40"/>
      </w:pPr>
      <w:r>
        <w:rPr>
          <w:rFonts w:ascii="Times New Roman" w:hAnsi="Times New Roman"/>
          <w:b/>
          <w:i w:val="0"/>
          <w:sz w:val="22"/>
        </w:rPr>
        <w:t>Sự kiện kích hoạt (Trigger):</w:t>
      </w:r>
      <w:r>
        <w:rPr>
          <w:rFonts w:ascii="Times New Roman" w:hAnsi="Times New Roman"/>
          <w:b w:val="0"/>
          <w:i w:val="0"/>
          <w:sz w:val="22"/>
        </w:rPr>
        <w:t xml:space="preserve"> Người dùng nhấn nút "Đăng ký" tại màn hình đăng ký tài khoản.</w:t>
      </w:r>
    </w:p>
    <w:p>
      <w:pPr>
        <w:pStyle w:val="ListBullet"/>
        <w:spacing w:before="40" w:after="40"/>
      </w:pPr>
      <w:r>
        <w:rPr>
          <w:rFonts w:ascii="Times New Roman" w:hAnsi="Times New Roman"/>
          <w:b/>
          <w:i w:val="0"/>
          <w:sz w:val="22"/>
        </w:rPr>
        <w:t>Điều kiện tiên quyết (Preconditions):</w:t>
      </w:r>
      <w:r>
        <w:rPr>
          <w:rFonts w:ascii="Times New Roman" w:hAnsi="Times New Roman"/>
          <w:b w:val="0"/>
          <w:i w:val="0"/>
          <w:sz w:val="22"/>
        </w:rPr>
        <w:t xml:space="preserve"> Địa chỉ email nhập vào chưa tồn tại trên hệ thống.</w:t>
      </w:r>
    </w:p>
    <w:p>
      <w:pPr>
        <w:pStyle w:val="ListBullet"/>
        <w:spacing w:before="40" w:after="40"/>
      </w:pPr>
      <w:r>
        <w:rPr>
          <w:rFonts w:ascii="Times New Roman" w:hAnsi="Times New Roman"/>
          <w:b/>
          <w:i w:val="0"/>
          <w:sz w:val="22"/>
        </w:rPr>
        <w:t>Điều kiện sau khi thực hiện (Postconditions):</w:t>
      </w:r>
      <w:r>
        <w:rPr>
          <w:rFonts w:ascii="Times New Roman" w:hAnsi="Times New Roman"/>
          <w:b w:val="0"/>
          <w:i w:val="0"/>
          <w:sz w:val="22"/>
        </w:rPr>
        <w:t xml:space="preserve"> Một bản ghi mới được tạo trong bảng </w:t>
      </w:r>
      <w:r>
        <w:rPr>
          <w:rFonts w:ascii="Courier New" w:hAnsi="Courier New"/>
          <w:b w:val="0"/>
          <w:i w:val="0"/>
          <w:color w:val="783C3C"/>
          <w:sz w:val="19"/>
        </w:rPr>
        <w:t>users</w:t>
      </w:r>
      <w:r>
        <w:rPr>
          <w:rFonts w:ascii="Times New Roman" w:hAnsi="Times New Roman"/>
          <w:b w:val="0"/>
          <w:i w:val="0"/>
          <w:sz w:val="22"/>
        </w:rPr>
        <w:t xml:space="preserve"> với trạng thái </w:t>
      </w:r>
      <w:r>
        <w:rPr>
          <w:rFonts w:ascii="Courier New" w:hAnsi="Courier New"/>
          <w:b w:val="0"/>
          <w:i w:val="0"/>
          <w:color w:val="783C3C"/>
          <w:sz w:val="19"/>
        </w:rPr>
        <w:t>ACTIVE</w:t>
      </w:r>
      <w:r>
        <w:rPr>
          <w:rFonts w:ascii="Times New Roman" w:hAnsi="Times New Roman"/>
          <w:b w:val="0"/>
          <w:i w:val="0"/>
          <w:sz w:val="22"/>
        </w:rPr>
        <w:t>. Mật khẩu được mã hóa an toàn.</w:t>
      </w:r>
    </w:p>
    <w:p>
      <w:pPr>
        <w:pStyle w:val="ListBullet"/>
        <w:spacing w:before="40" w:after="40"/>
      </w:pPr>
      <w:r>
        <w:rPr>
          <w:rFonts w:ascii="Times New Roman" w:hAnsi="Times New Roman"/>
          <w:b/>
          <w:i w:val="0"/>
          <w:sz w:val="22"/>
        </w:rPr>
        <w:t>Luồng xử lý chính (Normal Flow):</w:t>
      </w:r>
    </w:p>
    <w:p>
      <w:pPr>
        <w:pStyle w:val="ListNumber"/>
        <w:spacing w:before="40" w:after="40"/>
      </w:pPr>
      <w:r>
        <w:rPr>
          <w:rFonts w:ascii="Times New Roman" w:hAnsi="Times New Roman"/>
          <w:b w:val="0"/>
          <w:i w:val="0"/>
          <w:sz w:val="22"/>
        </w:rPr>
        <w:t>Khách nhập các trường thông tin: Email, Mật khẩu, Xác nhận mật khẩu, Họ tên, Số điện thoại.</w:t>
      </w:r>
    </w:p>
    <w:p>
      <w:pPr>
        <w:pStyle w:val="ListNumber"/>
        <w:spacing w:before="40" w:after="40"/>
      </w:pPr>
      <w:r>
        <w:rPr>
          <w:rFonts w:ascii="Times New Roman" w:hAnsi="Times New Roman"/>
          <w:b w:val="0"/>
          <w:i w:val="0"/>
          <w:sz w:val="22"/>
        </w:rPr>
        <w:t>Hệ thống kiểm tra tính hợp lệ của dữ liệu đầu vào (Email đúng định dạng, Mật khẩu $\ge$ 8 ký tự, Mật khẩu nhập lại trùng khớp).</w:t>
      </w:r>
    </w:p>
    <w:p>
      <w:pPr>
        <w:pStyle w:val="ListNumber"/>
        <w:spacing w:before="40" w:after="40"/>
      </w:pPr>
      <w:r>
        <w:rPr>
          <w:rFonts w:ascii="Times New Roman" w:hAnsi="Times New Roman"/>
          <w:b w:val="0"/>
          <w:i w:val="0"/>
          <w:sz w:val="22"/>
        </w:rPr>
        <w:t xml:space="preserve">Hệ thống kiểm tra email xem có bị trùng lặp với tài khoản nào đã tồn tại trong bảng </w:t>
      </w:r>
      <w:r>
        <w:rPr>
          <w:rFonts w:ascii="Courier New" w:hAnsi="Courier New"/>
          <w:b w:val="0"/>
          <w:i w:val="0"/>
          <w:color w:val="783C3C"/>
          <w:sz w:val="19"/>
        </w:rPr>
        <w:t>users</w:t>
      </w:r>
      <w:r>
        <w:rPr>
          <w:rFonts w:ascii="Times New Roman" w:hAnsi="Times New Roman"/>
          <w:b w:val="0"/>
          <w:i w:val="0"/>
          <w:sz w:val="22"/>
        </w:rPr>
        <w:t xml:space="preserve"> không.</w:t>
      </w:r>
    </w:p>
    <w:p>
      <w:pPr>
        <w:pStyle w:val="ListNumber"/>
        <w:spacing w:before="40" w:after="40"/>
      </w:pPr>
      <w:r>
        <w:rPr>
          <w:rFonts w:ascii="Times New Roman" w:hAnsi="Times New Roman"/>
          <w:b w:val="0"/>
          <w:i w:val="0"/>
          <w:sz w:val="22"/>
        </w:rPr>
        <w:t>Hệ thống thực hiện băm mật khẩu bằng thuật toán BCrypt với độ mạnh (strength) = 12.</w:t>
      </w:r>
    </w:p>
    <w:p>
      <w:pPr>
        <w:pStyle w:val="ListNumber"/>
        <w:spacing w:before="40" w:after="40"/>
      </w:pPr>
      <w:r>
        <w:rPr>
          <w:rFonts w:ascii="Times New Roman" w:hAnsi="Times New Roman"/>
          <w:b w:val="0"/>
          <w:i w:val="0"/>
          <w:sz w:val="22"/>
        </w:rPr>
        <w:t xml:space="preserve">Hệ thống ghi bản ghi người dùng mới vào cơ sở dữ liệu với vai trò </w:t>
      </w:r>
      <w:r>
        <w:rPr>
          <w:rFonts w:ascii="Courier New" w:hAnsi="Courier New"/>
          <w:b w:val="0"/>
          <w:i w:val="0"/>
          <w:color w:val="783C3C"/>
          <w:sz w:val="19"/>
        </w:rPr>
        <w:t>CUSTOMER</w:t>
      </w:r>
      <w:r>
        <w:rPr>
          <w:rFonts w:ascii="Times New Roman" w:hAnsi="Times New Roman"/>
          <w:b w:val="0"/>
          <w:i w:val="0"/>
          <w:sz w:val="22"/>
        </w:rPr>
        <w:t xml:space="preserve"> và trạng thái </w:t>
      </w:r>
      <w:r>
        <w:rPr>
          <w:rFonts w:ascii="Courier New" w:hAnsi="Courier New"/>
          <w:b w:val="0"/>
          <w:i w:val="0"/>
          <w:color w:val="783C3C"/>
          <w:sz w:val="19"/>
        </w:rPr>
        <w:t>ACTIVE</w:t>
      </w:r>
      <w:r>
        <w:rPr>
          <w:rFonts w:ascii="Times New Roman" w:hAnsi="Times New Roman"/>
          <w:b w:val="0"/>
          <w:i w:val="0"/>
          <w:sz w:val="22"/>
        </w:rPr>
        <w:t>.</w:t>
      </w:r>
    </w:p>
    <w:p>
      <w:pPr>
        <w:pStyle w:val="ListNumber"/>
        <w:spacing w:before="40" w:after="40"/>
      </w:pPr>
      <w:r>
        <w:rPr>
          <w:rFonts w:ascii="Times New Roman" w:hAnsi="Times New Roman"/>
          <w:b w:val="0"/>
          <w:i w:val="0"/>
          <w:sz w:val="22"/>
        </w:rPr>
        <w:t>Hệ thống hiển thị thông báo Đăng ký thành công và điều hướng khách hàng sang màn hình Đăng nhập.</w:t>
      </w:r>
    </w:p>
    <w:p>
      <w:pPr>
        <w:pStyle w:val="ListBullet"/>
        <w:spacing w:before="40" w:after="40"/>
      </w:pPr>
      <w:r>
        <w:rPr>
          <w:rFonts w:ascii="Times New Roman" w:hAnsi="Times New Roman"/>
          <w:b/>
          <w:i w:val="0"/>
          <w:sz w:val="22"/>
        </w:rPr>
        <w:t>Luồng thay thế / Ngoại lệ (Exceptions):</w:t>
      </w:r>
    </w:p>
    <w:p>
      <w:pPr>
        <w:pStyle w:val="ListBullet"/>
        <w:spacing w:before="40" w:after="40"/>
      </w:pPr>
      <w:r>
        <w:rPr>
          <w:rFonts w:ascii="Times New Roman" w:hAnsi="Times New Roman"/>
          <w:b w:val="0"/>
          <w:i w:val="0"/>
          <w:sz w:val="22"/>
        </w:rPr>
        <w:t>*Trùng lặp email:* Hệ thống phát hiện email đã tồn tại $\rightarrow$ Trả về mã lỗi 400 Bad Request kèm thông điệp "Email đã được sử dụng".</w:t>
      </w:r>
    </w:p>
    <w:p>
      <w:pPr>
        <w:pStyle w:val="ListBullet"/>
        <w:spacing w:before="40" w:after="40"/>
      </w:pPr>
      <w:r>
        <w:rPr>
          <w:rFonts w:ascii="Times New Roman" w:hAnsi="Times New Roman"/>
          <w:b w:val="0"/>
          <w:i w:val="0"/>
          <w:sz w:val="22"/>
        </w:rPr>
        <w:t>*Mật khẩu không an sau:* Mật khẩu dưới 8 ký tự hoặc thiếu các quy chuẩn độ mạnh $\rightarrow$ Báo lỗi validation đầu vào.</w:t>
      </w: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2"/>
        <w:keepNext/>
        <w:spacing w:before="240" w:after="120"/>
      </w:pPr>
      <w:r>
        <w:rPr>
          <w:rFonts w:ascii="Times New Roman" w:hAnsi="Times New Roman"/>
          <w:b/>
          <w:i w:val="0"/>
          <w:color w:val="1A5276"/>
          <w:sz w:val="27"/>
        </w:rPr>
        <w:t>2. UC-02: Đăng nhập hệ thống (Login System)</w:t>
      </w:r>
    </w:p>
    <w:p>
      <w:pPr>
        <w:spacing w:after="60"/>
      </w:pPr>
    </w:p>
    <w:p>
      <w:pPr>
        <w:pStyle w:val="ListBullet"/>
        <w:spacing w:before="40" w:after="40"/>
      </w:pPr>
      <w:r>
        <w:rPr>
          <w:rFonts w:ascii="Times New Roman" w:hAnsi="Times New Roman"/>
          <w:b/>
          <w:i w:val="0"/>
          <w:sz w:val="22"/>
        </w:rPr>
        <w:t>Mô tả:</w:t>
      </w:r>
      <w:r>
        <w:rPr>
          <w:rFonts w:ascii="Times New Roman" w:hAnsi="Times New Roman"/>
          <w:b w:val="0"/>
          <w:i w:val="0"/>
          <w:sz w:val="22"/>
        </w:rPr>
        <w:t xml:space="preserve"> Xác thực danh tính người dùng và cấp phát JWT token để thực hiện truy cập các API yêu cầu quyền.</w:t>
      </w:r>
    </w:p>
    <w:p>
      <w:pPr>
        <w:pStyle w:val="ListBullet"/>
        <w:spacing w:before="40" w:after="40"/>
      </w:pPr>
      <w:r>
        <w:rPr>
          <w:rFonts w:ascii="Times New Roman" w:hAnsi="Times New Roman"/>
          <w:b/>
          <w:i w:val="0"/>
          <w:sz w:val="22"/>
        </w:rPr>
        <w:t>Tác nhân chính:</w:t>
      </w:r>
      <w:r>
        <w:rPr>
          <w:rFonts w:ascii="Times New Roman" w:hAnsi="Times New Roman"/>
          <w:b w:val="0"/>
          <w:i w:val="0"/>
          <w:sz w:val="22"/>
        </w:rPr>
        <w:t xml:space="preserve"> Guest</w:t>
      </w:r>
    </w:p>
    <w:p>
      <w:pPr>
        <w:pStyle w:val="ListBullet"/>
        <w:spacing w:before="40" w:after="40"/>
      </w:pPr>
      <w:r>
        <w:rPr>
          <w:rFonts w:ascii="Times New Roman" w:hAnsi="Times New Roman"/>
          <w:b/>
          <w:i w:val="0"/>
          <w:sz w:val="22"/>
        </w:rPr>
        <w:t>Sự kiện kích hoạt (Trigger):</w:t>
      </w:r>
      <w:r>
        <w:rPr>
          <w:rFonts w:ascii="Times New Roman" w:hAnsi="Times New Roman"/>
          <w:b w:val="0"/>
          <w:i w:val="0"/>
          <w:sz w:val="22"/>
        </w:rPr>
        <w:t xml:space="preserve"> Người dùng điền Email, Mật khẩu và nhấn nút "Đăng nhập".</w:t>
      </w:r>
    </w:p>
    <w:p>
      <w:pPr>
        <w:pStyle w:val="ListBullet"/>
        <w:spacing w:before="40" w:after="40"/>
      </w:pPr>
      <w:r>
        <w:rPr>
          <w:rFonts w:ascii="Times New Roman" w:hAnsi="Times New Roman"/>
          <w:b/>
          <w:i w:val="0"/>
          <w:sz w:val="22"/>
        </w:rPr>
        <w:t>Điều kiện tiên quyết (Preconditions):</w:t>
      </w:r>
      <w:r>
        <w:rPr>
          <w:rFonts w:ascii="Times New Roman" w:hAnsi="Times New Roman"/>
          <w:b w:val="0"/>
          <w:i w:val="0"/>
          <w:sz w:val="22"/>
        </w:rPr>
        <w:t xml:space="preserve"> Người dùng đã đăng ký tài khoản và tài khoản không ở trạng thái bị khóa (</w:t>
      </w:r>
      <w:r>
        <w:rPr>
          <w:rFonts w:ascii="Courier New" w:hAnsi="Courier New"/>
          <w:b w:val="0"/>
          <w:i w:val="0"/>
          <w:color w:val="783C3C"/>
          <w:sz w:val="19"/>
        </w:rPr>
        <w:t>LOCKED</w:t>
      </w:r>
      <w:r>
        <w:rPr>
          <w:rFonts w:ascii="Times New Roman" w:hAnsi="Times New Roman"/>
          <w:b w:val="0"/>
          <w:i w:val="0"/>
          <w:sz w:val="22"/>
        </w:rPr>
        <w:t>).</w:t>
      </w:r>
    </w:p>
    <w:p>
      <w:pPr>
        <w:pStyle w:val="ListBullet"/>
        <w:spacing w:before="40" w:after="40"/>
      </w:pPr>
      <w:r>
        <w:rPr>
          <w:rFonts w:ascii="Times New Roman" w:hAnsi="Times New Roman"/>
          <w:b/>
          <w:i w:val="0"/>
          <w:sz w:val="22"/>
        </w:rPr>
        <w:t>Điều kiện sau khi thực hiện (Postconditions):</w:t>
      </w:r>
      <w:r>
        <w:rPr>
          <w:rFonts w:ascii="Times New Roman" w:hAnsi="Times New Roman"/>
          <w:b w:val="0"/>
          <w:i w:val="0"/>
          <w:sz w:val="22"/>
        </w:rPr>
        <w:t xml:space="preserve"> Trả về JWT Access Token (hết hạn $\le 24$ giờ) và Refresh Token. Cập nhật thời điểm </w:t>
      </w:r>
      <w:r>
        <w:rPr>
          <w:rFonts w:ascii="Courier New" w:hAnsi="Courier New"/>
          <w:b w:val="0"/>
          <w:i w:val="0"/>
          <w:color w:val="783C3C"/>
          <w:sz w:val="19"/>
        </w:rPr>
        <w:t>last_login_at</w:t>
      </w:r>
      <w:r>
        <w:rPr>
          <w:rFonts w:ascii="Times New Roman" w:hAnsi="Times New Roman"/>
          <w:b w:val="0"/>
          <w:i w:val="0"/>
          <w:sz w:val="22"/>
        </w:rPr>
        <w:t xml:space="preserve"> và reset số lần đăng nhập sai về 0.</w:t>
      </w:r>
    </w:p>
    <w:p>
      <w:pPr>
        <w:pStyle w:val="ListBullet"/>
        <w:spacing w:before="40" w:after="40"/>
      </w:pPr>
      <w:r>
        <w:rPr>
          <w:rFonts w:ascii="Times New Roman" w:hAnsi="Times New Roman"/>
          <w:b/>
          <w:i w:val="0"/>
          <w:sz w:val="22"/>
        </w:rPr>
        <w:t>Luồng xử lý chính (Normal Flow):</w:t>
      </w:r>
    </w:p>
    <w:p>
      <w:pPr>
        <w:pStyle w:val="ListNumber"/>
        <w:spacing w:before="40" w:after="40"/>
      </w:pPr>
      <w:r>
        <w:rPr>
          <w:rFonts w:ascii="Times New Roman" w:hAnsi="Times New Roman"/>
          <w:b w:val="0"/>
          <w:i w:val="0"/>
          <w:sz w:val="22"/>
        </w:rPr>
        <w:t>Người dùng nhập Email và Mật khẩu.</w:t>
      </w:r>
    </w:p>
    <w:p>
      <w:pPr>
        <w:pStyle w:val="ListNumber"/>
        <w:spacing w:before="40" w:after="40"/>
      </w:pPr>
      <w:r>
        <w:rPr>
          <w:rFonts w:ascii="Times New Roman" w:hAnsi="Times New Roman"/>
          <w:b w:val="0"/>
          <w:i w:val="0"/>
          <w:sz w:val="22"/>
        </w:rPr>
        <w:t xml:space="preserve">Hệ thống truy vấn thông tin người dùng từ bảng </w:t>
      </w:r>
      <w:r>
        <w:rPr>
          <w:rFonts w:ascii="Courier New" w:hAnsi="Courier New"/>
          <w:b w:val="0"/>
          <w:i w:val="0"/>
          <w:color w:val="783C3C"/>
          <w:sz w:val="19"/>
        </w:rPr>
        <w:t>users</w:t>
      </w:r>
      <w:r>
        <w:rPr>
          <w:rFonts w:ascii="Times New Roman" w:hAnsi="Times New Roman"/>
          <w:b w:val="0"/>
          <w:i w:val="0"/>
          <w:sz w:val="22"/>
        </w:rPr>
        <w:t xml:space="preserve"> theo địa chỉ email.</w:t>
      </w:r>
    </w:p>
    <w:p>
      <w:pPr>
        <w:pStyle w:val="ListNumber"/>
        <w:spacing w:before="40" w:after="40"/>
      </w:pPr>
      <w:r>
        <w:rPr>
          <w:rFonts w:ascii="Times New Roman" w:hAnsi="Times New Roman"/>
          <w:b w:val="0"/>
          <w:i w:val="0"/>
          <w:sz w:val="22"/>
        </w:rPr>
        <w:t xml:space="preserve">Hệ thống kiểm tra xem trạng thái tài khoản có phải là </w:t>
      </w:r>
      <w:r>
        <w:rPr>
          <w:rFonts w:ascii="Courier New" w:hAnsi="Courier New"/>
          <w:b w:val="0"/>
          <w:i w:val="0"/>
          <w:color w:val="783C3C"/>
          <w:sz w:val="19"/>
        </w:rPr>
        <w:t>LOCKED</w:t>
      </w:r>
      <w:r>
        <w:rPr>
          <w:rFonts w:ascii="Times New Roman" w:hAnsi="Times New Roman"/>
          <w:b w:val="0"/>
          <w:i w:val="0"/>
          <w:sz w:val="22"/>
        </w:rPr>
        <w:t xml:space="preserve"> không. Nếu không, tiến hành đối chiếu mật khẩu nhập vào với mã băm </w:t>
      </w:r>
      <w:r>
        <w:rPr>
          <w:rFonts w:ascii="Courier New" w:hAnsi="Courier New"/>
          <w:b w:val="0"/>
          <w:i w:val="0"/>
          <w:color w:val="783C3C"/>
          <w:sz w:val="19"/>
        </w:rPr>
        <w:t>password_hash</w:t>
      </w:r>
      <w:r>
        <w:rPr>
          <w:rFonts w:ascii="Times New Roman" w:hAnsi="Times New Roman"/>
          <w:b w:val="0"/>
          <w:i w:val="0"/>
          <w:sz w:val="22"/>
        </w:rPr>
        <w:t xml:space="preserve"> trong CSDL bằng trình kiểm tra của BCrypt.</w:t>
      </w:r>
    </w:p>
    <w:p>
      <w:pPr>
        <w:pStyle w:val="ListNumber"/>
        <w:spacing w:before="40" w:after="40"/>
      </w:pPr>
      <w:r>
        <w:rPr>
          <w:rFonts w:ascii="Times New Roman" w:hAnsi="Times New Roman"/>
          <w:b w:val="0"/>
          <w:i w:val="0"/>
          <w:sz w:val="22"/>
        </w:rPr>
        <w:t>Mật khẩu khớp $\rightarrow$ Hệ thống sinh ra JWT chứa thông tin định danh (email, role, userId) được ký số bằng thuật toán HMAC256 sử dụng khoá bí mật cấu hình trên server.</w:t>
      </w:r>
    </w:p>
    <w:p>
      <w:pPr>
        <w:pStyle w:val="ListNumber"/>
        <w:spacing w:before="40" w:after="40"/>
      </w:pPr>
      <w:r>
        <w:rPr>
          <w:rFonts w:ascii="Times New Roman" w:hAnsi="Times New Roman"/>
          <w:b w:val="0"/>
          <w:i w:val="0"/>
          <w:sz w:val="22"/>
        </w:rPr>
        <w:t>Hệ thống đặt lại số lần đăng nhập sai (</w:t>
      </w:r>
      <w:r>
        <w:rPr>
          <w:rFonts w:ascii="Courier New" w:hAnsi="Courier New"/>
          <w:b w:val="0"/>
          <w:i w:val="0"/>
          <w:color w:val="783C3C"/>
          <w:sz w:val="19"/>
        </w:rPr>
        <w:t>failed_login_attempts</w:t>
      </w:r>
      <w:r>
        <w:rPr>
          <w:rFonts w:ascii="Times New Roman" w:hAnsi="Times New Roman"/>
          <w:b w:val="0"/>
          <w:i w:val="0"/>
          <w:sz w:val="22"/>
        </w:rPr>
        <w:t xml:space="preserve">) về 0, cập nhật </w:t>
      </w:r>
      <w:r>
        <w:rPr>
          <w:rFonts w:ascii="Courier New" w:hAnsi="Courier New"/>
          <w:b w:val="0"/>
          <w:i w:val="0"/>
          <w:color w:val="783C3C"/>
          <w:sz w:val="19"/>
        </w:rPr>
        <w:t>last_login_at</w:t>
      </w:r>
      <w:r>
        <w:rPr>
          <w:rFonts w:ascii="Times New Roman" w:hAnsi="Times New Roman"/>
          <w:b w:val="0"/>
          <w:i w:val="0"/>
          <w:sz w:val="22"/>
        </w:rPr>
        <w:t xml:space="preserve"> bằng thời gian hiện tại.</w:t>
      </w:r>
    </w:p>
    <w:p>
      <w:pPr>
        <w:pStyle w:val="ListNumber"/>
        <w:spacing w:before="40" w:after="40"/>
      </w:pPr>
      <w:r>
        <w:rPr>
          <w:rFonts w:ascii="Times New Roman" w:hAnsi="Times New Roman"/>
          <w:b w:val="0"/>
          <w:i w:val="0"/>
          <w:sz w:val="22"/>
        </w:rPr>
        <w:t>Hệ thống trả về cấu trúc JSON gồm thông tin người dùng, Access Token và Refresh Token cho Client.</w:t>
      </w:r>
    </w:p>
    <w:p>
      <w:pPr>
        <w:pStyle w:val="ListBullet"/>
        <w:spacing w:before="40" w:after="40"/>
      </w:pPr>
      <w:r>
        <w:rPr>
          <w:rFonts w:ascii="Times New Roman" w:hAnsi="Times New Roman"/>
          <w:b/>
          <w:i w:val="0"/>
          <w:sz w:val="22"/>
        </w:rPr>
        <w:t>Luồng thay thế / Ngoại lệ (Exceptions):</w:t>
      </w:r>
    </w:p>
    <w:p>
      <w:pPr>
        <w:pStyle w:val="ListBullet"/>
        <w:spacing w:before="40" w:after="40"/>
      </w:pPr>
      <w:r>
        <w:rPr>
          <w:rFonts w:ascii="Times New Roman" w:hAnsi="Times New Roman"/>
          <w:b w:val="0"/>
          <w:i w:val="0"/>
          <w:sz w:val="22"/>
        </w:rPr>
        <w:t>*Sai thông tin đăng nhập hoặc không tìm thấy tài khoản:* Trả về mã lỗi chung 401 Unauthorized với thông điệp "Thông tin đăng nhập không hợp lệ" (Không phân biệt lỗi do email hay mật khẩu để tránh dò quét tài khoản).</w:t>
      </w:r>
    </w:p>
    <w:p>
      <w:pPr>
        <w:pStyle w:val="ListBullet"/>
        <w:spacing w:before="40" w:after="40"/>
      </w:pPr>
      <w:r>
        <w:rPr>
          <w:rFonts w:ascii="Times New Roman" w:hAnsi="Times New Roman"/>
          <w:b w:val="0"/>
          <w:i w:val="0"/>
          <w:sz w:val="22"/>
        </w:rPr>
        <w:t xml:space="preserve">*Tài khoản bị khóa:* Nếu tài khoản có trạng thái </w:t>
      </w:r>
      <w:r>
        <w:rPr>
          <w:rFonts w:ascii="Courier New" w:hAnsi="Courier New"/>
          <w:b w:val="0"/>
          <w:i w:val="0"/>
          <w:color w:val="783C3C"/>
          <w:sz w:val="19"/>
        </w:rPr>
        <w:t>LOCKED</w:t>
      </w:r>
      <w:r>
        <w:rPr>
          <w:rFonts w:ascii="Times New Roman" w:hAnsi="Times New Roman"/>
          <w:b w:val="0"/>
          <w:i w:val="0"/>
          <w:sz w:val="22"/>
        </w:rPr>
        <w:t xml:space="preserve"> $\rightarrow$ Trả về mã lỗi 403 Forbidden kèm thông điệp "Tài khoản của bạn đã bị khóa".</w:t>
      </w:r>
    </w:p>
    <w:p>
      <w:pPr>
        <w:pStyle w:val="ListBullet"/>
        <w:spacing w:before="40" w:after="40"/>
      </w:pPr>
      <w:r>
        <w:rPr>
          <w:rFonts w:ascii="Times New Roman" w:hAnsi="Times New Roman"/>
          <w:b w:val="0"/>
          <w:i w:val="0"/>
          <w:sz w:val="22"/>
        </w:rPr>
        <w:t xml:space="preserve">*Nhập sai quá giới hạn:* Mỗi lần mật khẩu nhập không khớp, hệ thống cộng thêm 1 vào trường </w:t>
      </w:r>
      <w:r>
        <w:rPr>
          <w:rFonts w:ascii="Courier New" w:hAnsi="Courier New"/>
          <w:b w:val="0"/>
          <w:i w:val="0"/>
          <w:color w:val="783C3C"/>
          <w:sz w:val="19"/>
        </w:rPr>
        <w:t>failed_login_attempts</w:t>
      </w:r>
      <w:r>
        <w:rPr>
          <w:rFonts w:ascii="Times New Roman" w:hAnsi="Times New Roman"/>
          <w:b w:val="0"/>
          <w:i w:val="0"/>
          <w:sz w:val="22"/>
        </w:rPr>
        <w:t xml:space="preserve">. Nếu số lần này $\ge 5$, tự động đổi trạng thái tài khoản thành </w:t>
      </w:r>
      <w:r>
        <w:rPr>
          <w:rFonts w:ascii="Courier New" w:hAnsi="Courier New"/>
          <w:b w:val="0"/>
          <w:i w:val="0"/>
          <w:color w:val="783C3C"/>
          <w:sz w:val="19"/>
        </w:rPr>
        <w:t>LOCKED</w:t>
      </w:r>
      <w:r>
        <w:rPr>
          <w:rFonts w:ascii="Times New Roman" w:hAnsi="Times New Roman"/>
          <w:b w:val="0"/>
          <w:i w:val="0"/>
          <w:sz w:val="22"/>
        </w:rPr>
        <w:t xml:space="preserve"> và báo lỗi cho người dùng.</w:t>
      </w: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2"/>
        <w:keepNext/>
        <w:spacing w:before="240" w:after="120"/>
      </w:pPr>
      <w:r>
        <w:rPr>
          <w:rFonts w:ascii="Times New Roman" w:hAnsi="Times New Roman"/>
          <w:b/>
          <w:i w:val="0"/>
          <w:color w:val="1A5276"/>
          <w:sz w:val="27"/>
        </w:rPr>
        <w:t>3. UC-09: Xem phòng trống (View Available Rooms)</w:t>
      </w:r>
    </w:p>
    <w:p>
      <w:pPr>
        <w:spacing w:after="60"/>
      </w:pPr>
    </w:p>
    <w:p>
      <w:pPr>
        <w:pStyle w:val="ListBullet"/>
        <w:spacing w:before="40" w:after="40"/>
      </w:pPr>
      <w:r>
        <w:rPr>
          <w:rFonts w:ascii="Times New Roman" w:hAnsi="Times New Roman"/>
          <w:b/>
          <w:i w:val="0"/>
          <w:sz w:val="22"/>
        </w:rPr>
        <w:t>Mô tả:</w:t>
      </w:r>
      <w:r>
        <w:rPr>
          <w:rFonts w:ascii="Times New Roman" w:hAnsi="Times New Roman"/>
          <w:b w:val="0"/>
          <w:i w:val="0"/>
          <w:sz w:val="22"/>
        </w:rPr>
        <w:t xml:space="preserve"> Khách tìm kiếm phòng khả dụng (còn trống) của một khách sạn cụ thể trong khoảng thời gian lưu trú dự kiến.</w:t>
      </w:r>
    </w:p>
    <w:p>
      <w:pPr>
        <w:pStyle w:val="ListBullet"/>
        <w:spacing w:before="40" w:after="40"/>
      </w:pPr>
      <w:r>
        <w:rPr>
          <w:rFonts w:ascii="Times New Roman" w:hAnsi="Times New Roman"/>
          <w:b/>
          <w:i w:val="0"/>
          <w:sz w:val="22"/>
        </w:rPr>
        <w:t>Tác nhân chính:</w:t>
      </w:r>
      <w:r>
        <w:rPr>
          <w:rFonts w:ascii="Times New Roman" w:hAnsi="Times New Roman"/>
          <w:b w:val="0"/>
          <w:i w:val="0"/>
          <w:sz w:val="22"/>
        </w:rPr>
        <w:t xml:space="preserve"> Guest, Customer</w:t>
      </w:r>
    </w:p>
    <w:p>
      <w:pPr>
        <w:pStyle w:val="ListBullet"/>
        <w:spacing w:before="40" w:after="40"/>
      </w:pPr>
      <w:r>
        <w:rPr>
          <w:rFonts w:ascii="Times New Roman" w:hAnsi="Times New Roman"/>
          <w:b/>
          <w:i w:val="0"/>
          <w:sz w:val="22"/>
        </w:rPr>
        <w:t>Sự kiện kích hoạt (Trigger):</w:t>
      </w:r>
      <w:r>
        <w:rPr>
          <w:rFonts w:ascii="Times New Roman" w:hAnsi="Times New Roman"/>
          <w:b w:val="0"/>
          <w:i w:val="0"/>
          <w:sz w:val="22"/>
        </w:rPr>
        <w:t xml:space="preserve"> Khách chọn ngày check-in, check-out và nhấn nút "Xem phòng trống".</w:t>
      </w:r>
    </w:p>
    <w:p>
      <w:pPr>
        <w:pStyle w:val="ListBullet"/>
        <w:spacing w:before="40" w:after="40"/>
      </w:pPr>
      <w:r>
        <w:rPr>
          <w:rFonts w:ascii="Times New Roman" w:hAnsi="Times New Roman"/>
          <w:b/>
          <w:i w:val="0"/>
          <w:sz w:val="22"/>
        </w:rPr>
        <w:t>Điều kiện tiên quyết (Preconditions):</w:t>
      </w:r>
      <w:r>
        <w:rPr>
          <w:rFonts w:ascii="Times New Roman" w:hAnsi="Times New Roman"/>
          <w:b w:val="0"/>
          <w:i w:val="0"/>
          <w:sz w:val="22"/>
        </w:rPr>
        <w:t xml:space="preserve"> Ngày check-in phải lớn hơn hoặc bằng ngày hiện tại, ngày check-out phải sau ngày check-in.</w:t>
      </w:r>
    </w:p>
    <w:p>
      <w:pPr>
        <w:pStyle w:val="ListBullet"/>
        <w:spacing w:before="40" w:after="40"/>
      </w:pPr>
      <w:r>
        <w:rPr>
          <w:rFonts w:ascii="Times New Roman" w:hAnsi="Times New Roman"/>
          <w:b/>
          <w:i w:val="0"/>
          <w:sz w:val="22"/>
        </w:rPr>
        <w:t>Điều kiện sau khi thực hiện (Postconditions):</w:t>
      </w:r>
      <w:r>
        <w:rPr>
          <w:rFonts w:ascii="Times New Roman" w:hAnsi="Times New Roman"/>
          <w:b w:val="0"/>
          <w:i w:val="0"/>
          <w:sz w:val="22"/>
        </w:rPr>
        <w:t xml:space="preserve"> Trả về danh sách các phòng còn trống của khách sạn đáp ứng khoảng thời gian yêu cầu.</w:t>
      </w:r>
    </w:p>
    <w:p>
      <w:pPr>
        <w:pStyle w:val="ListBullet"/>
        <w:spacing w:before="40" w:after="40"/>
      </w:pPr>
      <w:r>
        <w:rPr>
          <w:rFonts w:ascii="Times New Roman" w:hAnsi="Times New Roman"/>
          <w:b/>
          <w:i w:val="0"/>
          <w:sz w:val="22"/>
        </w:rPr>
        <w:t>Luồng xử lý chính (Normal Flow):</w:t>
      </w:r>
    </w:p>
    <w:p>
      <w:pPr>
        <w:pStyle w:val="ListNumber"/>
        <w:spacing w:before="40" w:after="40"/>
      </w:pPr>
      <w:r>
        <w:rPr>
          <w:rFonts w:ascii="Times New Roman" w:hAnsi="Times New Roman"/>
          <w:b w:val="0"/>
          <w:i w:val="0"/>
          <w:sz w:val="22"/>
        </w:rPr>
        <w:t>Khách chọn ngày check-in và check-out tại trang chi tiết khách sạn.</w:t>
      </w:r>
    </w:p>
    <w:p>
      <w:pPr>
        <w:pStyle w:val="ListNumber"/>
        <w:spacing w:before="40" w:after="40"/>
      </w:pPr>
      <w:r>
        <w:rPr>
          <w:rFonts w:ascii="Times New Roman" w:hAnsi="Times New Roman"/>
          <w:b w:val="0"/>
          <w:i w:val="0"/>
          <w:sz w:val="22"/>
        </w:rPr>
        <w:t>Hệ thống kiểm tra tính hợp lệ của hai mốc thời gian này.</w:t>
      </w:r>
    </w:p>
    <w:p>
      <w:pPr>
        <w:pStyle w:val="ListNumber"/>
        <w:spacing w:before="40" w:after="40"/>
      </w:pPr>
      <w:r>
        <w:rPr>
          <w:rFonts w:ascii="Times New Roman" w:hAnsi="Times New Roman"/>
          <w:b w:val="0"/>
          <w:i w:val="0"/>
          <w:sz w:val="22"/>
        </w:rPr>
        <w:t>Hệ thống thực hiện câu truy vấn SQL tìm các phòng của khách sạn không nằm trong các giao dịch đặt phòng đã được xác nhận (</w:t>
      </w:r>
      <w:r>
        <w:rPr>
          <w:rFonts w:ascii="Courier New" w:hAnsi="Courier New"/>
          <w:b w:val="0"/>
          <w:i w:val="0"/>
          <w:color w:val="783C3C"/>
          <w:sz w:val="19"/>
        </w:rPr>
        <w:t>status = 'CONFIRMED'</w:t>
      </w:r>
      <w:r>
        <w:rPr>
          <w:rFonts w:ascii="Times New Roman" w:hAnsi="Times New Roman"/>
          <w:b w:val="0"/>
          <w:i w:val="0"/>
          <w:sz w:val="22"/>
        </w:rPr>
        <w:t>) hoặc đang chờ thanh toán (</w:t>
      </w:r>
      <w:r>
        <w:rPr>
          <w:rFonts w:ascii="Courier New" w:hAnsi="Courier New"/>
          <w:b w:val="0"/>
          <w:i w:val="0"/>
          <w:color w:val="783C3C"/>
          <w:sz w:val="19"/>
        </w:rPr>
        <w:t>status = 'PENDING'</w:t>
      </w:r>
      <w:r>
        <w:rPr>
          <w:rFonts w:ascii="Times New Roman" w:hAnsi="Times New Roman"/>
          <w:b w:val="0"/>
          <w:i w:val="0"/>
          <w:sz w:val="22"/>
        </w:rPr>
        <w:t>) có khoảng thời gian lưu trú giao thoa với khoảng ngày khách chọn.</w:t>
      </w:r>
    </w:p>
    <w:p>
      <w:pPr>
        <w:pStyle w:val="ListNumber"/>
        <w:spacing w:before="40" w:after="40"/>
      </w:pPr>
      <w:r>
        <w:rPr>
          <w:rFonts w:ascii="Times New Roman" w:hAnsi="Times New Roman"/>
          <w:b w:val="0"/>
          <w:i w:val="0"/>
          <w:sz w:val="22"/>
        </w:rPr>
        <w:t xml:space="preserve">Hệ thống cũng kiểm tra xem phòng đó có đang bị tạm giữ trong bảng </w:t>
      </w:r>
      <w:r>
        <w:rPr>
          <w:rFonts w:ascii="Courier New" w:hAnsi="Courier New"/>
          <w:b w:val="0"/>
          <w:i w:val="0"/>
          <w:color w:val="783C3C"/>
          <w:sz w:val="19"/>
        </w:rPr>
        <w:t>room_locks</w:t>
      </w:r>
      <w:r>
        <w:rPr>
          <w:rFonts w:ascii="Times New Roman" w:hAnsi="Times New Roman"/>
          <w:b w:val="0"/>
          <w:i w:val="0"/>
          <w:sz w:val="22"/>
        </w:rPr>
        <w:t xml:space="preserve"> bởi phiên làm việc khác không.</w:t>
      </w:r>
    </w:p>
    <w:p>
      <w:pPr>
        <w:pStyle w:val="ListNumber"/>
        <w:spacing w:before="40" w:after="40"/>
      </w:pPr>
      <w:r>
        <w:rPr>
          <w:rFonts w:ascii="Times New Roman" w:hAnsi="Times New Roman"/>
          <w:b w:val="0"/>
          <w:i w:val="0"/>
          <w:sz w:val="22"/>
        </w:rPr>
        <w:t>Trả về danh sách phòng kèm theo thông tin chi tiết (Loại phòng, giá bán, số phòng, tiện ích đi kèm).</w:t>
      </w: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2"/>
        <w:keepNext/>
        <w:spacing w:before="240" w:after="120"/>
      </w:pPr>
      <w:r>
        <w:rPr>
          <w:rFonts w:ascii="Times New Roman" w:hAnsi="Times New Roman"/>
          <w:b/>
          <w:i w:val="0"/>
          <w:color w:val="1A5276"/>
          <w:sz w:val="27"/>
        </w:rPr>
        <w:t>4. UC-11: Đặt phòng khách sạn (Book Hotel Room)</w:t>
      </w:r>
    </w:p>
    <w:p>
      <w:pPr>
        <w:spacing w:after="60"/>
      </w:pPr>
    </w:p>
    <w:p>
      <w:pPr>
        <w:pStyle w:val="ListBullet"/>
        <w:spacing w:before="40" w:after="40"/>
      </w:pPr>
      <w:r>
        <w:rPr>
          <w:rFonts w:ascii="Times New Roman" w:hAnsi="Times New Roman"/>
          <w:b/>
          <w:i w:val="0"/>
          <w:sz w:val="22"/>
        </w:rPr>
        <w:t>Mô tả:</w:t>
      </w:r>
      <w:r>
        <w:rPr>
          <w:rFonts w:ascii="Times New Roman" w:hAnsi="Times New Roman"/>
          <w:b w:val="0"/>
          <w:i w:val="0"/>
          <w:sz w:val="22"/>
        </w:rPr>
        <w:t xml:space="preserve"> Khách hàng tiến hành tạo đơn đặt phòng mới cho các phòng trống đã chọn.</w:t>
      </w:r>
    </w:p>
    <w:p>
      <w:pPr>
        <w:pStyle w:val="ListBullet"/>
        <w:spacing w:before="40" w:after="40"/>
      </w:pPr>
      <w:r>
        <w:rPr>
          <w:rFonts w:ascii="Times New Roman" w:hAnsi="Times New Roman"/>
          <w:b/>
          <w:i w:val="0"/>
          <w:sz w:val="22"/>
        </w:rPr>
        <w:t>Tác nhân chính:</w:t>
      </w:r>
      <w:r>
        <w:rPr>
          <w:rFonts w:ascii="Times New Roman" w:hAnsi="Times New Roman"/>
          <w:b w:val="0"/>
          <w:i w:val="0"/>
          <w:sz w:val="22"/>
        </w:rPr>
        <w:t xml:space="preserve"> Customer</w:t>
      </w:r>
    </w:p>
    <w:p>
      <w:pPr>
        <w:pStyle w:val="ListBullet"/>
        <w:spacing w:before="40" w:after="40"/>
      </w:pPr>
      <w:r>
        <w:rPr>
          <w:rFonts w:ascii="Times New Roman" w:hAnsi="Times New Roman"/>
          <w:b/>
          <w:i w:val="0"/>
          <w:sz w:val="22"/>
        </w:rPr>
        <w:t>Sự kiện kích hoạt (Trigger):</w:t>
      </w:r>
      <w:r>
        <w:rPr>
          <w:rFonts w:ascii="Times New Roman" w:hAnsi="Times New Roman"/>
          <w:b w:val="0"/>
          <w:i w:val="0"/>
          <w:sz w:val="22"/>
        </w:rPr>
        <w:t xml:space="preserve"> Khách hàng nhấn nút "Xác nhận đặt phòng" tại trang Checkout.</w:t>
      </w:r>
    </w:p>
    <w:p>
      <w:pPr>
        <w:pStyle w:val="ListBullet"/>
        <w:spacing w:before="40" w:after="40"/>
      </w:pPr>
      <w:r>
        <w:rPr>
          <w:rFonts w:ascii="Times New Roman" w:hAnsi="Times New Roman"/>
          <w:b/>
          <w:i w:val="0"/>
          <w:sz w:val="22"/>
        </w:rPr>
        <w:t>Điều kiện tiên quyết (Preconditions):</w:t>
      </w:r>
      <w:r>
        <w:rPr>
          <w:rFonts w:ascii="Times New Roman" w:hAnsi="Times New Roman"/>
          <w:b w:val="0"/>
          <w:i w:val="0"/>
          <w:sz w:val="22"/>
        </w:rPr>
        <w:t xml:space="preserve"> Người dùng đã đăng nhập hệ thống. Các phòng được đặt phải đang còn trống (trực quan thực tế) tại thời điểm xử lý.</w:t>
      </w:r>
    </w:p>
    <w:p>
      <w:pPr>
        <w:pStyle w:val="ListBullet"/>
        <w:spacing w:before="40" w:after="40"/>
      </w:pPr>
      <w:r>
        <w:rPr>
          <w:rFonts w:ascii="Times New Roman" w:hAnsi="Times New Roman"/>
          <w:b/>
          <w:i w:val="0"/>
          <w:sz w:val="22"/>
        </w:rPr>
        <w:t>Điều kiện sau khi thực hiện (Postconditions):</w:t>
      </w:r>
      <w:r>
        <w:rPr>
          <w:rFonts w:ascii="Times New Roman" w:hAnsi="Times New Roman"/>
          <w:b w:val="0"/>
          <w:i w:val="0"/>
          <w:sz w:val="22"/>
        </w:rPr>
        <w:t xml:space="preserve"> Một bản ghi booking mới được tạo trong bảng </w:t>
      </w:r>
      <w:r>
        <w:rPr>
          <w:rFonts w:ascii="Courier New" w:hAnsi="Courier New"/>
          <w:b w:val="0"/>
          <w:i w:val="0"/>
          <w:color w:val="783C3C"/>
          <w:sz w:val="19"/>
        </w:rPr>
        <w:t>bookings</w:t>
      </w:r>
      <w:r>
        <w:rPr>
          <w:rFonts w:ascii="Times New Roman" w:hAnsi="Times New Roman"/>
          <w:b w:val="0"/>
          <w:i w:val="0"/>
          <w:sz w:val="22"/>
        </w:rPr>
        <w:t xml:space="preserve"> trạng thái </w:t>
      </w:r>
      <w:r>
        <w:rPr>
          <w:rFonts w:ascii="Courier New" w:hAnsi="Courier New"/>
          <w:b w:val="0"/>
          <w:i w:val="0"/>
          <w:color w:val="783C3C"/>
          <w:sz w:val="19"/>
        </w:rPr>
        <w:t>PENDING</w:t>
      </w:r>
      <w:r>
        <w:rPr>
          <w:rFonts w:ascii="Times New Roman" w:hAnsi="Times New Roman"/>
          <w:b w:val="0"/>
          <w:i w:val="0"/>
          <w:sz w:val="22"/>
        </w:rPr>
        <w:t xml:space="preserve">, tạo bản ghi phòng thuê trong </w:t>
      </w:r>
      <w:r>
        <w:rPr>
          <w:rFonts w:ascii="Courier New" w:hAnsi="Courier New"/>
          <w:b w:val="0"/>
          <w:i w:val="0"/>
          <w:color w:val="783C3C"/>
          <w:sz w:val="19"/>
        </w:rPr>
        <w:t>booking_rooms</w:t>
      </w:r>
      <w:r>
        <w:rPr>
          <w:rFonts w:ascii="Times New Roman" w:hAnsi="Times New Roman"/>
          <w:b w:val="0"/>
          <w:i w:val="0"/>
          <w:sz w:val="22"/>
        </w:rPr>
        <w:t xml:space="preserve"> và tạo các bản ghi khóa phòng trong bảng </w:t>
      </w:r>
      <w:r>
        <w:rPr>
          <w:rFonts w:ascii="Courier New" w:hAnsi="Courier New"/>
          <w:b w:val="0"/>
          <w:i w:val="0"/>
          <w:color w:val="783C3C"/>
          <w:sz w:val="19"/>
        </w:rPr>
        <w:t>room_locks</w:t>
      </w:r>
      <w:r>
        <w:rPr>
          <w:rFonts w:ascii="Times New Roman" w:hAnsi="Times New Roman"/>
          <w:b w:val="0"/>
          <w:i w:val="0"/>
          <w:sz w:val="22"/>
        </w:rPr>
        <w:t xml:space="preserve"> để tạm giữ phòng.</w:t>
      </w:r>
    </w:p>
    <w:p>
      <w:pPr>
        <w:pStyle w:val="ListBullet"/>
        <w:spacing w:before="40" w:after="40"/>
      </w:pPr>
      <w:r>
        <w:rPr>
          <w:rFonts w:ascii="Times New Roman" w:hAnsi="Times New Roman"/>
          <w:b/>
          <w:i w:val="0"/>
          <w:sz w:val="22"/>
        </w:rPr>
        <w:t>Luồng xử lý chính (Normal Flow):</w:t>
      </w:r>
    </w:p>
    <w:p>
      <w:pPr>
        <w:pStyle w:val="ListNumber"/>
        <w:spacing w:before="40" w:after="40"/>
      </w:pPr>
      <w:r>
        <w:rPr>
          <w:rFonts w:ascii="Times New Roman" w:hAnsi="Times New Roman"/>
          <w:b w:val="0"/>
          <w:i w:val="0"/>
          <w:sz w:val="22"/>
        </w:rPr>
        <w:t xml:space="preserve">Hệ thống tiếp nhận thông tin yêu cầu đặt phòng (danh sách </w:t>
      </w:r>
      <w:r>
        <w:rPr>
          <w:rFonts w:ascii="Courier New" w:hAnsi="Courier New"/>
          <w:b w:val="0"/>
          <w:i w:val="0"/>
          <w:color w:val="783C3C"/>
          <w:sz w:val="19"/>
        </w:rPr>
        <w:t>room_id</w:t>
      </w:r>
      <w:r>
        <w:rPr>
          <w:rFonts w:ascii="Times New Roman" w:hAnsi="Times New Roman"/>
          <w:b w:val="0"/>
          <w:i w:val="0"/>
          <w:sz w:val="22"/>
        </w:rPr>
        <w:t>, ngày check-in/out, ghi chú).</w:t>
      </w:r>
    </w:p>
    <w:p>
      <w:pPr>
        <w:pStyle w:val="ListNumber"/>
        <w:spacing w:before="40" w:after="40"/>
      </w:pPr>
      <w:r>
        <w:rPr>
          <w:rFonts w:ascii="Times New Roman" w:hAnsi="Times New Roman"/>
          <w:b w:val="0"/>
          <w:i w:val="0"/>
          <w:sz w:val="22"/>
        </w:rPr>
        <w:t>Hệ thống bắt đầu một Database Transaction (</w:t>
      </w:r>
      <w:r>
        <w:rPr>
          <w:rFonts w:ascii="Courier New" w:hAnsi="Courier New"/>
          <w:b w:val="0"/>
          <w:i w:val="0"/>
          <w:color w:val="783C3C"/>
          <w:sz w:val="19"/>
        </w:rPr>
        <w:t>@Transactional</w:t>
      </w:r>
      <w:r>
        <w:rPr>
          <w:rFonts w:ascii="Times New Roman" w:hAnsi="Times New Roman"/>
          <w:b w:val="0"/>
          <w:i w:val="0"/>
          <w:sz w:val="22"/>
        </w:rPr>
        <w:t>).</w:t>
      </w:r>
    </w:p>
    <w:p>
      <w:pPr>
        <w:pStyle w:val="ListNumber"/>
        <w:spacing w:before="40" w:after="40"/>
      </w:pPr>
      <w:r>
        <w:rPr>
          <w:rFonts w:ascii="Times New Roman" w:hAnsi="Times New Roman"/>
          <w:b w:val="0"/>
          <w:i w:val="0"/>
          <w:sz w:val="22"/>
        </w:rPr>
        <w:t>Hệ thống thực hiện khóa dòng dữ liệu (</w:t>
      </w:r>
      <w:r>
        <w:rPr>
          <w:rFonts w:ascii="Courier New" w:hAnsi="Courier New"/>
          <w:b w:val="0"/>
          <w:i w:val="0"/>
          <w:color w:val="783C3C"/>
          <w:sz w:val="19"/>
        </w:rPr>
        <w:t>SELECT ... FOR UPDATE</w:t>
      </w:r>
      <w:r>
        <w:rPr>
          <w:rFonts w:ascii="Times New Roman" w:hAnsi="Times New Roman"/>
          <w:b w:val="0"/>
          <w:i w:val="0"/>
          <w:sz w:val="22"/>
        </w:rPr>
        <w:t xml:space="preserve"> hoặc cơ chế tương đương) và kiểm tra lại trạng thái trống của các phòng này.</w:t>
      </w:r>
    </w:p>
    <w:p>
      <w:pPr>
        <w:pStyle w:val="ListNumber"/>
        <w:spacing w:before="40" w:after="40"/>
      </w:pPr>
      <w:r>
        <w:rPr>
          <w:rFonts w:ascii="Times New Roman" w:hAnsi="Times New Roman"/>
          <w:b w:val="0"/>
          <w:i w:val="0"/>
          <w:sz w:val="22"/>
        </w:rPr>
        <w:t xml:space="preserve">Nếu phòng còn trống, hệ thống tạo bản ghi đặt phòng mới trong bảng </w:t>
      </w:r>
      <w:r>
        <w:rPr>
          <w:rFonts w:ascii="Courier New" w:hAnsi="Courier New"/>
          <w:b w:val="0"/>
          <w:i w:val="0"/>
          <w:color w:val="783C3C"/>
          <w:sz w:val="19"/>
        </w:rPr>
        <w:t>bookings</w:t>
      </w:r>
      <w:r>
        <w:rPr>
          <w:rFonts w:ascii="Times New Roman" w:hAnsi="Times New Roman"/>
          <w:b w:val="0"/>
          <w:i w:val="0"/>
          <w:sz w:val="22"/>
        </w:rPr>
        <w:t xml:space="preserve"> với trạng thái </w:t>
      </w:r>
      <w:r>
        <w:rPr>
          <w:rFonts w:ascii="Courier New" w:hAnsi="Courier New"/>
          <w:b w:val="0"/>
          <w:i w:val="0"/>
          <w:color w:val="783C3C"/>
          <w:sz w:val="19"/>
        </w:rPr>
        <w:t>PENDING</w:t>
      </w:r>
      <w:r>
        <w:rPr>
          <w:rFonts w:ascii="Times New Roman" w:hAnsi="Times New Roman"/>
          <w:b w:val="0"/>
          <w:i w:val="0"/>
          <w:sz w:val="22"/>
        </w:rPr>
        <w:t xml:space="preserve"> và </w:t>
      </w:r>
      <w:r>
        <w:rPr>
          <w:rFonts w:ascii="Courier New" w:hAnsi="Courier New"/>
          <w:b w:val="0"/>
          <w:i w:val="0"/>
          <w:color w:val="783C3C"/>
          <w:sz w:val="19"/>
        </w:rPr>
        <w:t>payment_status = 'PENDING'</w:t>
      </w:r>
      <w:r>
        <w:rPr>
          <w:rFonts w:ascii="Times New Roman" w:hAnsi="Times New Roman"/>
          <w:b w:val="0"/>
          <w:i w:val="0"/>
          <w:sz w:val="22"/>
        </w:rPr>
        <w:t>. Đồng thời tính toán tổng số tiền gốc (</w:t>
      </w:r>
      <w:r>
        <w:rPr>
          <w:rFonts w:ascii="Courier New" w:hAnsi="Courier New"/>
          <w:b w:val="0"/>
          <w:i w:val="0"/>
          <w:color w:val="783C3C"/>
          <w:sz w:val="19"/>
        </w:rPr>
        <w:t>total_amount</w:t>
      </w:r>
      <w:r>
        <w:rPr>
          <w:rFonts w:ascii="Times New Roman" w:hAnsi="Times New Roman"/>
          <w:b w:val="0"/>
          <w:i w:val="0"/>
          <w:sz w:val="22"/>
        </w:rPr>
        <w:t>).</w:t>
      </w:r>
    </w:p>
    <w:p>
      <w:pPr>
        <w:pStyle w:val="ListNumber"/>
        <w:spacing w:before="40" w:after="40"/>
      </w:pPr>
      <w:r>
        <w:rPr>
          <w:rFonts w:ascii="Times New Roman" w:hAnsi="Times New Roman"/>
          <w:b w:val="0"/>
          <w:i w:val="0"/>
          <w:sz w:val="22"/>
        </w:rPr>
        <w:t xml:space="preserve">Hệ thống ghi nhận chi tiết phòng được đặt vào bảng </w:t>
      </w:r>
      <w:r>
        <w:rPr>
          <w:rFonts w:ascii="Courier New" w:hAnsi="Courier New"/>
          <w:b w:val="0"/>
          <w:i w:val="0"/>
          <w:color w:val="783C3C"/>
          <w:sz w:val="19"/>
        </w:rPr>
        <w:t>booking_rooms</w:t>
      </w:r>
      <w:r>
        <w:rPr>
          <w:rFonts w:ascii="Times New Roman" w:hAnsi="Times New Roman"/>
          <w:b w:val="0"/>
          <w:i w:val="0"/>
          <w:sz w:val="22"/>
        </w:rPr>
        <w:t xml:space="preserve"> lưu kèm giá thuê tại thời điểm đặt.</w:t>
      </w:r>
    </w:p>
    <w:p>
      <w:pPr>
        <w:pStyle w:val="ListNumber"/>
        <w:spacing w:before="40" w:after="40"/>
      </w:pPr>
      <w:r>
        <w:rPr>
          <w:rFonts w:ascii="Times New Roman" w:hAnsi="Times New Roman"/>
          <w:b w:val="0"/>
          <w:i w:val="0"/>
          <w:sz w:val="22"/>
        </w:rPr>
        <w:t xml:space="preserve">Hệ thống thực hiện tạo bản ghi tạm giữ phòng trong bảng </w:t>
      </w:r>
      <w:r>
        <w:rPr>
          <w:rFonts w:ascii="Courier New" w:hAnsi="Courier New"/>
          <w:b w:val="0"/>
          <w:i w:val="0"/>
          <w:color w:val="783C3C"/>
          <w:sz w:val="19"/>
        </w:rPr>
        <w:t>room_locks</w:t>
      </w:r>
      <w:r>
        <w:rPr>
          <w:rFonts w:ascii="Times New Roman" w:hAnsi="Times New Roman"/>
          <w:b w:val="0"/>
          <w:i w:val="0"/>
          <w:sz w:val="22"/>
        </w:rPr>
        <w:t xml:space="preserve"> với thời gian hết hạn </w:t>
      </w:r>
      <w:r>
        <w:rPr>
          <w:rFonts w:ascii="Courier New" w:hAnsi="Courier New"/>
          <w:b w:val="0"/>
          <w:i w:val="0"/>
          <w:color w:val="783C3C"/>
          <w:sz w:val="19"/>
        </w:rPr>
        <w:t>expires_at</w:t>
      </w:r>
      <w:r>
        <w:rPr>
          <w:rFonts w:ascii="Times New Roman" w:hAnsi="Times New Roman"/>
          <w:b w:val="0"/>
          <w:i w:val="0"/>
          <w:sz w:val="22"/>
        </w:rPr>
        <w:t xml:space="preserve"> là 10 phút kể từ thời điểm hiện tại.</w:t>
      </w:r>
    </w:p>
    <w:p>
      <w:pPr>
        <w:pStyle w:val="ListNumber"/>
        <w:spacing w:before="40" w:after="40"/>
      </w:pPr>
      <w:r>
        <w:rPr>
          <w:rFonts w:ascii="Times New Roman" w:hAnsi="Times New Roman"/>
          <w:b w:val="0"/>
          <w:i w:val="0"/>
          <w:sz w:val="22"/>
        </w:rPr>
        <w:t>Trả về thông tin đơn đặt phòng vừa tạo kèm mã booking code để khách hàng thực hiện bước thanh toán tiếp theo.</w:t>
      </w:r>
    </w:p>
    <w:p>
      <w:pPr>
        <w:pStyle w:val="ListBullet"/>
        <w:spacing w:before="40" w:after="40"/>
      </w:pPr>
      <w:r>
        <w:rPr>
          <w:rFonts w:ascii="Times New Roman" w:hAnsi="Times New Roman"/>
          <w:b/>
          <w:i w:val="0"/>
          <w:sz w:val="22"/>
        </w:rPr>
        <w:t>Luồng thay thế / Ngoại lệ (Exceptions):</w:t>
      </w:r>
    </w:p>
    <w:p>
      <w:pPr>
        <w:pStyle w:val="ListBullet"/>
        <w:spacing w:before="40" w:after="40"/>
      </w:pPr>
      <w:r>
        <w:rPr>
          <w:rFonts w:ascii="Times New Roman" w:hAnsi="Times New Roman"/>
          <w:b w:val="0"/>
          <w:i w:val="0"/>
          <w:sz w:val="22"/>
        </w:rPr>
        <w:t>*Phòng đã bị đặt hoặc bị khóa bởi người khác trước đó:* Hệ thống phát hiện phòng không còn khả dụng $\rightarrow$ Rollback transaction, trả về lỗi 400 Bad Request kèm thông báo "Phòng bạn chọn đã được đặt hoặc đang được thanh toán bởi khách hàng khác".</w:t>
      </w: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2"/>
        <w:keepNext/>
        <w:spacing w:before="240" w:after="120"/>
      </w:pPr>
      <w:r>
        <w:rPr>
          <w:rFonts w:ascii="Times New Roman" w:hAnsi="Times New Roman"/>
          <w:b/>
          <w:i w:val="0"/>
          <w:color w:val="1A5276"/>
          <w:sz w:val="27"/>
        </w:rPr>
        <w:t>5. UC-13: Thanh toán trực tuyến (Online Payment)</w:t>
      </w:r>
    </w:p>
    <w:p>
      <w:pPr>
        <w:spacing w:after="60"/>
      </w:pPr>
    </w:p>
    <w:p>
      <w:pPr>
        <w:pStyle w:val="ListBullet"/>
        <w:spacing w:before="40" w:after="40"/>
      </w:pPr>
      <w:r>
        <w:rPr>
          <w:rFonts w:ascii="Times New Roman" w:hAnsi="Times New Roman"/>
          <w:b/>
          <w:i w:val="0"/>
          <w:sz w:val="22"/>
        </w:rPr>
        <w:t>Mô tả:</w:t>
      </w:r>
      <w:r>
        <w:rPr>
          <w:rFonts w:ascii="Times New Roman" w:hAnsi="Times New Roman"/>
          <w:b w:val="0"/>
          <w:i w:val="0"/>
          <w:sz w:val="22"/>
        </w:rPr>
        <w:t xml:space="preserve"> Khách hàng tiến hành thanh toán trực tuyến số tiền phòng thông qua cổng thanh toán Stripe.</w:t>
      </w:r>
    </w:p>
    <w:p>
      <w:pPr>
        <w:pStyle w:val="ListBullet"/>
        <w:spacing w:before="40" w:after="40"/>
      </w:pPr>
      <w:r>
        <w:rPr>
          <w:rFonts w:ascii="Times New Roman" w:hAnsi="Times New Roman"/>
          <w:b/>
          <w:i w:val="0"/>
          <w:sz w:val="22"/>
        </w:rPr>
        <w:t>Tác nhân chính:</w:t>
      </w:r>
      <w:r>
        <w:rPr>
          <w:rFonts w:ascii="Times New Roman" w:hAnsi="Times New Roman"/>
          <w:b w:val="0"/>
          <w:i w:val="0"/>
          <w:sz w:val="22"/>
        </w:rPr>
        <w:t xml:space="preserve"> Customer</w:t>
      </w:r>
    </w:p>
    <w:p>
      <w:pPr>
        <w:pStyle w:val="ListBullet"/>
        <w:spacing w:before="40" w:after="40"/>
      </w:pPr>
      <w:r>
        <w:rPr>
          <w:rFonts w:ascii="Times New Roman" w:hAnsi="Times New Roman"/>
          <w:b/>
          <w:i w:val="0"/>
          <w:sz w:val="22"/>
        </w:rPr>
        <w:t>Sự kiện kích hoạt (Trigger):</w:t>
      </w:r>
      <w:r>
        <w:rPr>
          <w:rFonts w:ascii="Times New Roman" w:hAnsi="Times New Roman"/>
          <w:b w:val="0"/>
          <w:i w:val="0"/>
          <w:sz w:val="22"/>
        </w:rPr>
        <w:t xml:space="preserve"> Khách hàng chọn phương thức Stripe và nhấn nút "Thanh toán".</w:t>
      </w:r>
    </w:p>
    <w:p>
      <w:pPr>
        <w:pStyle w:val="ListBullet"/>
        <w:spacing w:before="40" w:after="40"/>
      </w:pPr>
      <w:r>
        <w:rPr>
          <w:rFonts w:ascii="Times New Roman" w:hAnsi="Times New Roman"/>
          <w:b/>
          <w:i w:val="0"/>
          <w:sz w:val="22"/>
        </w:rPr>
        <w:t>Điều kiện tiên quyết (Preconditions):</w:t>
      </w:r>
      <w:r>
        <w:rPr>
          <w:rFonts w:ascii="Times New Roman" w:hAnsi="Times New Roman"/>
          <w:b w:val="0"/>
          <w:i w:val="0"/>
          <w:sz w:val="22"/>
        </w:rPr>
        <w:t xml:space="preserve"> Đơn đặt phòng hiện tại ở trạng thái </w:t>
      </w:r>
      <w:r>
        <w:rPr>
          <w:rFonts w:ascii="Courier New" w:hAnsi="Courier New"/>
          <w:b w:val="0"/>
          <w:i w:val="0"/>
          <w:color w:val="783C3C"/>
          <w:sz w:val="19"/>
        </w:rPr>
        <w:t>PENDING</w:t>
      </w:r>
      <w:r>
        <w:rPr>
          <w:rFonts w:ascii="Times New Roman" w:hAnsi="Times New Roman"/>
          <w:b w:val="0"/>
          <w:i w:val="0"/>
          <w:sz w:val="22"/>
        </w:rPr>
        <w:t xml:space="preserve"> và khoá giữ phòng </w:t>
      </w:r>
      <w:r>
        <w:rPr>
          <w:rFonts w:ascii="Courier New" w:hAnsi="Courier New"/>
          <w:b w:val="0"/>
          <w:i w:val="0"/>
          <w:color w:val="783C3C"/>
          <w:sz w:val="19"/>
        </w:rPr>
        <w:t>room_locks</w:t>
      </w:r>
      <w:r>
        <w:rPr>
          <w:rFonts w:ascii="Times New Roman" w:hAnsi="Times New Roman"/>
          <w:b w:val="0"/>
          <w:i w:val="0"/>
          <w:sz w:val="22"/>
        </w:rPr>
        <w:t xml:space="preserve"> chưa hết hạn.</w:t>
      </w:r>
    </w:p>
    <w:p>
      <w:pPr>
        <w:pStyle w:val="ListBullet"/>
        <w:spacing w:before="40" w:after="40"/>
      </w:pPr>
      <w:r>
        <w:rPr>
          <w:rFonts w:ascii="Times New Roman" w:hAnsi="Times New Roman"/>
          <w:b/>
          <w:i w:val="0"/>
          <w:sz w:val="22"/>
        </w:rPr>
        <w:t>Điều kiện sau khi thực hiện (Postconditions):</w:t>
      </w:r>
      <w:r>
        <w:rPr>
          <w:rFonts w:ascii="Times New Roman" w:hAnsi="Times New Roman"/>
          <w:b w:val="0"/>
          <w:i w:val="0"/>
          <w:sz w:val="22"/>
        </w:rPr>
        <w:t xml:space="preserve"> Hệ thống cập nhật trạng thái đơn phòng sang </w:t>
      </w:r>
      <w:r>
        <w:rPr>
          <w:rFonts w:ascii="Courier New" w:hAnsi="Courier New"/>
          <w:b w:val="0"/>
          <w:i w:val="0"/>
          <w:color w:val="783C3C"/>
          <w:sz w:val="19"/>
        </w:rPr>
        <w:t>CONFIRMED</w:t>
      </w:r>
      <w:r>
        <w:rPr>
          <w:rFonts w:ascii="Times New Roman" w:hAnsi="Times New Roman"/>
          <w:b w:val="0"/>
          <w:i w:val="0"/>
          <w:sz w:val="22"/>
        </w:rPr>
        <w:t xml:space="preserve">, </w:t>
      </w:r>
      <w:r>
        <w:rPr>
          <w:rFonts w:ascii="Courier New" w:hAnsi="Courier New"/>
          <w:b w:val="0"/>
          <w:i w:val="0"/>
          <w:color w:val="783C3C"/>
          <w:sz w:val="19"/>
        </w:rPr>
        <w:t>payment_status = 'PAID'</w:t>
      </w:r>
      <w:r>
        <w:rPr>
          <w:rFonts w:ascii="Times New Roman" w:hAnsi="Times New Roman"/>
          <w:b w:val="0"/>
          <w:i w:val="0"/>
          <w:sz w:val="22"/>
        </w:rPr>
        <w:t xml:space="preserve"> và giải phóng bản ghi khóa phòng.</w:t>
      </w:r>
    </w:p>
    <w:p>
      <w:pPr>
        <w:pStyle w:val="ListBullet"/>
        <w:spacing w:before="40" w:after="40"/>
      </w:pPr>
      <w:r>
        <w:rPr>
          <w:rFonts w:ascii="Times New Roman" w:hAnsi="Times New Roman"/>
          <w:b/>
          <w:i w:val="0"/>
          <w:sz w:val="22"/>
        </w:rPr>
        <w:t>Luồng xử lý chính (Normal Flow):</w:t>
      </w:r>
    </w:p>
    <w:p>
      <w:pPr>
        <w:pStyle w:val="ListNumber"/>
        <w:spacing w:before="40" w:after="40"/>
      </w:pPr>
      <w:r>
        <w:rPr>
          <w:rFonts w:ascii="Times New Roman" w:hAnsi="Times New Roman"/>
          <w:b w:val="0"/>
          <w:i w:val="0"/>
          <w:sz w:val="22"/>
        </w:rPr>
        <w:t xml:space="preserve">Khách chọn thanh toán Stripe $\rightarrow$ Hệ thống gọi API của Stripe sinh một </w:t>
      </w:r>
      <w:r>
        <w:rPr>
          <w:rFonts w:ascii="Courier New" w:hAnsi="Courier New"/>
          <w:b w:val="0"/>
          <w:i w:val="0"/>
          <w:color w:val="783C3C"/>
          <w:sz w:val="19"/>
        </w:rPr>
        <w:t>Checkout Session</w:t>
      </w:r>
      <w:r>
        <w:rPr>
          <w:rFonts w:ascii="Times New Roman" w:hAnsi="Times New Roman"/>
          <w:b w:val="0"/>
          <w:i w:val="0"/>
          <w:sz w:val="22"/>
        </w:rPr>
        <w:t xml:space="preserve"> chứa thông tin booking code, mô tả phòng và tổng tiền cần thanh toán.</w:t>
      </w:r>
    </w:p>
    <w:p>
      <w:pPr>
        <w:pStyle w:val="ListNumber"/>
        <w:spacing w:before="40" w:after="40"/>
      </w:pPr>
      <w:r>
        <w:rPr>
          <w:rFonts w:ascii="Times New Roman" w:hAnsi="Times New Roman"/>
          <w:b w:val="0"/>
          <w:i w:val="0"/>
          <w:sz w:val="22"/>
        </w:rPr>
        <w:t>Stripe trả về URL thanh toán $\rightarrow$ Hệ thống điều hướng trình duyệt của khách sang trang Stripe Checkout.</w:t>
      </w:r>
    </w:p>
    <w:p>
      <w:pPr>
        <w:pStyle w:val="ListNumber"/>
        <w:spacing w:before="40" w:after="40"/>
      </w:pPr>
      <w:r>
        <w:rPr>
          <w:rFonts w:ascii="Times New Roman" w:hAnsi="Times New Roman"/>
          <w:b w:val="0"/>
          <w:i w:val="0"/>
          <w:sz w:val="22"/>
        </w:rPr>
        <w:t>Khách hàng thực hiện nhập thẻ thanh toán an toàn trực tiếp trên giao diện của Stripe.</w:t>
      </w:r>
    </w:p>
    <w:p>
      <w:pPr>
        <w:pStyle w:val="ListNumber"/>
        <w:spacing w:before="40" w:after="40"/>
      </w:pPr>
      <w:r>
        <w:rPr>
          <w:rFonts w:ascii="Times New Roman" w:hAnsi="Times New Roman"/>
          <w:b w:val="0"/>
          <w:i w:val="0"/>
          <w:sz w:val="22"/>
        </w:rPr>
        <w:t xml:space="preserve">Stripe xử lý thanh toán thành công và gửi một yêu cầu POST chứa dữ liệu mã hoá (Webhook event </w:t>
      </w:r>
      <w:r>
        <w:rPr>
          <w:rFonts w:ascii="Courier New" w:hAnsi="Courier New"/>
          <w:b w:val="0"/>
          <w:i w:val="0"/>
          <w:color w:val="783C3C"/>
          <w:sz w:val="19"/>
        </w:rPr>
        <w:t>checkout.session.completed</w:t>
      </w:r>
      <w:r>
        <w:rPr>
          <w:rFonts w:ascii="Times New Roman" w:hAnsi="Times New Roman"/>
          <w:b w:val="0"/>
          <w:i w:val="0"/>
          <w:sz w:val="22"/>
        </w:rPr>
        <w:t>) về API đầu cuối (</w:t>
      </w:r>
      <w:r>
        <w:rPr>
          <w:rFonts w:ascii="Courier New" w:hAnsi="Courier New"/>
          <w:b w:val="0"/>
          <w:i w:val="0"/>
          <w:color w:val="783C3C"/>
          <w:sz w:val="19"/>
        </w:rPr>
        <w:t>/api/payments/webhook</w:t>
      </w:r>
      <w:r>
        <w:rPr>
          <w:rFonts w:ascii="Times New Roman" w:hAnsi="Times New Roman"/>
          <w:b w:val="0"/>
          <w:i w:val="0"/>
          <w:sz w:val="22"/>
        </w:rPr>
        <w:t>) của hệ thống.</w:t>
      </w:r>
    </w:p>
    <w:p>
      <w:pPr>
        <w:pStyle w:val="ListNumber"/>
        <w:spacing w:before="40" w:after="40"/>
      </w:pPr>
      <w:r>
        <w:rPr>
          <w:rFonts w:ascii="Times New Roman" w:hAnsi="Times New Roman"/>
          <w:b w:val="0"/>
          <w:i w:val="0"/>
          <w:sz w:val="22"/>
        </w:rPr>
        <w:t>Hệ thống tiếp nhận Webhook, xác thực mã chữ ký HMAC (</w:t>
      </w:r>
      <w:r>
        <w:rPr>
          <w:rFonts w:ascii="Courier New" w:hAnsi="Courier New"/>
          <w:b w:val="0"/>
          <w:i w:val="0"/>
          <w:color w:val="783C3C"/>
          <w:sz w:val="19"/>
        </w:rPr>
        <w:t>Stripe-Signature</w:t>
      </w:r>
      <w:r>
        <w:rPr>
          <w:rFonts w:ascii="Times New Roman" w:hAnsi="Times New Roman"/>
          <w:b w:val="0"/>
          <w:i w:val="0"/>
          <w:sz w:val="22"/>
        </w:rPr>
        <w:t>) gửi kèm trong header sử dụng khoá bí mật Webhook Secret để đảm bảo dữ liệu đến từ Stripe.</w:t>
      </w:r>
    </w:p>
    <w:p>
      <w:pPr>
        <w:pStyle w:val="ListNumber"/>
        <w:spacing w:before="40" w:after="40"/>
      </w:pPr>
      <w:r>
        <w:rPr>
          <w:rFonts w:ascii="Times New Roman" w:hAnsi="Times New Roman"/>
          <w:b w:val="0"/>
          <w:i w:val="0"/>
          <w:sz w:val="22"/>
        </w:rPr>
        <w:t xml:space="preserve">Hệ thống kiểm tra chữ ký hợp lệ $\rightarrow$ Cập nhật trạng thái đặt phòng trong bảng </w:t>
      </w:r>
      <w:r>
        <w:rPr>
          <w:rFonts w:ascii="Courier New" w:hAnsi="Courier New"/>
          <w:b w:val="0"/>
          <w:i w:val="0"/>
          <w:color w:val="783C3C"/>
          <w:sz w:val="19"/>
        </w:rPr>
        <w:t>bookings</w:t>
      </w:r>
      <w:r>
        <w:rPr>
          <w:rFonts w:ascii="Times New Roman" w:hAnsi="Times New Roman"/>
          <w:b w:val="0"/>
          <w:i w:val="0"/>
          <w:sz w:val="22"/>
        </w:rPr>
        <w:t xml:space="preserve"> từ </w:t>
      </w:r>
      <w:r>
        <w:rPr>
          <w:rFonts w:ascii="Courier New" w:hAnsi="Courier New"/>
          <w:b w:val="0"/>
          <w:i w:val="0"/>
          <w:color w:val="783C3C"/>
          <w:sz w:val="19"/>
        </w:rPr>
        <w:t>PENDING</w:t>
      </w:r>
      <w:r>
        <w:rPr>
          <w:rFonts w:ascii="Times New Roman" w:hAnsi="Times New Roman"/>
          <w:b w:val="0"/>
          <w:i w:val="0"/>
          <w:sz w:val="22"/>
        </w:rPr>
        <w:t xml:space="preserve"> thành </w:t>
      </w:r>
      <w:r>
        <w:rPr>
          <w:rFonts w:ascii="Courier New" w:hAnsi="Courier New"/>
          <w:b w:val="0"/>
          <w:i w:val="0"/>
          <w:color w:val="783C3C"/>
          <w:sz w:val="19"/>
        </w:rPr>
        <w:t>CONFIRMED</w:t>
      </w:r>
      <w:r>
        <w:rPr>
          <w:rFonts w:ascii="Times New Roman" w:hAnsi="Times New Roman"/>
          <w:b w:val="0"/>
          <w:i w:val="0"/>
          <w:sz w:val="22"/>
        </w:rPr>
        <w:t xml:space="preserve">, và </w:t>
      </w:r>
      <w:r>
        <w:rPr>
          <w:rFonts w:ascii="Courier New" w:hAnsi="Courier New"/>
          <w:b w:val="0"/>
          <w:i w:val="0"/>
          <w:color w:val="783C3C"/>
          <w:sz w:val="19"/>
        </w:rPr>
        <w:t>payment_status</w:t>
      </w:r>
      <w:r>
        <w:rPr>
          <w:rFonts w:ascii="Times New Roman" w:hAnsi="Times New Roman"/>
          <w:b w:val="0"/>
          <w:i w:val="0"/>
          <w:sz w:val="22"/>
        </w:rPr>
        <w:t xml:space="preserve"> thành </w:t>
      </w:r>
      <w:r>
        <w:rPr>
          <w:rFonts w:ascii="Courier New" w:hAnsi="Courier New"/>
          <w:b w:val="0"/>
          <w:i w:val="0"/>
          <w:color w:val="783C3C"/>
          <w:sz w:val="19"/>
        </w:rPr>
        <w:t>PAID</w:t>
      </w:r>
      <w:r>
        <w:rPr>
          <w:rFonts w:ascii="Times New Roman" w:hAnsi="Times New Roman"/>
          <w:b w:val="0"/>
          <w:i w:val="0"/>
          <w:sz w:val="22"/>
        </w:rPr>
        <w:t xml:space="preserve">. Cập nhật trường </w:t>
      </w:r>
      <w:r>
        <w:rPr>
          <w:rFonts w:ascii="Courier New" w:hAnsi="Courier New"/>
          <w:b w:val="0"/>
          <w:i w:val="0"/>
          <w:color w:val="783C3C"/>
          <w:sz w:val="19"/>
        </w:rPr>
        <w:t>confirmed_at</w:t>
      </w:r>
      <w:r>
        <w:rPr>
          <w:rFonts w:ascii="Times New Roman" w:hAnsi="Times New Roman"/>
          <w:b w:val="0"/>
          <w:i w:val="0"/>
          <w:sz w:val="22"/>
        </w:rPr>
        <w:t>.</w:t>
      </w:r>
    </w:p>
    <w:p>
      <w:pPr>
        <w:pStyle w:val="ListNumber"/>
        <w:spacing w:before="40" w:after="40"/>
      </w:pPr>
      <w:r>
        <w:rPr>
          <w:rFonts w:ascii="Times New Roman" w:hAnsi="Times New Roman"/>
          <w:b w:val="0"/>
          <w:i w:val="0"/>
          <w:sz w:val="22"/>
        </w:rPr>
        <w:t xml:space="preserve">Tạo một bản ghi giao dịch thành công trong bảng </w:t>
      </w:r>
      <w:r>
        <w:rPr>
          <w:rFonts w:ascii="Courier New" w:hAnsi="Courier New"/>
          <w:b w:val="0"/>
          <w:i w:val="0"/>
          <w:color w:val="783C3C"/>
          <w:sz w:val="19"/>
        </w:rPr>
        <w:t>payments</w:t>
      </w:r>
      <w:r>
        <w:rPr>
          <w:rFonts w:ascii="Times New Roman" w:hAnsi="Times New Roman"/>
          <w:b w:val="0"/>
          <w:i w:val="0"/>
          <w:sz w:val="22"/>
        </w:rPr>
        <w:t xml:space="preserve"> lưu trữ mã giao dịch </w:t>
      </w:r>
      <w:r>
        <w:rPr>
          <w:rFonts w:ascii="Courier New" w:hAnsi="Courier New"/>
          <w:b w:val="0"/>
          <w:i w:val="0"/>
          <w:color w:val="783C3C"/>
          <w:sz w:val="19"/>
        </w:rPr>
        <w:t>transaction_id</w:t>
      </w:r>
      <w:r>
        <w:rPr>
          <w:rFonts w:ascii="Times New Roman" w:hAnsi="Times New Roman"/>
          <w:b w:val="0"/>
          <w:i w:val="0"/>
          <w:sz w:val="22"/>
        </w:rPr>
        <w:t xml:space="preserve"> của Stripe để đối soát.</w:t>
      </w:r>
    </w:p>
    <w:p>
      <w:pPr>
        <w:pStyle w:val="ListNumber"/>
        <w:spacing w:before="40" w:after="40"/>
      </w:pPr>
      <w:r>
        <w:rPr>
          <w:rFonts w:ascii="Times New Roman" w:hAnsi="Times New Roman"/>
          <w:b w:val="0"/>
          <w:i w:val="0"/>
          <w:sz w:val="22"/>
        </w:rPr>
        <w:t xml:space="preserve">Hệ thống xóa bỏ các bản ghi khóa phòng trong bảng </w:t>
      </w:r>
      <w:r>
        <w:rPr>
          <w:rFonts w:ascii="Courier New" w:hAnsi="Courier New"/>
          <w:b w:val="0"/>
          <w:i w:val="0"/>
          <w:color w:val="783C3C"/>
          <w:sz w:val="19"/>
        </w:rPr>
        <w:t>room_locks</w:t>
      </w:r>
      <w:r>
        <w:rPr>
          <w:rFonts w:ascii="Times New Roman" w:hAnsi="Times New Roman"/>
          <w:b w:val="0"/>
          <w:i w:val="0"/>
          <w:sz w:val="22"/>
        </w:rPr>
        <w:t xml:space="preserve"> để chính thức hoàn tất giữ phòng.</w:t>
      </w:r>
    </w:p>
    <w:p>
      <w:pPr>
        <w:pStyle w:val="ListBullet"/>
        <w:spacing w:before="40" w:after="40"/>
      </w:pPr>
      <w:r>
        <w:rPr>
          <w:rFonts w:ascii="Times New Roman" w:hAnsi="Times New Roman"/>
          <w:b/>
          <w:i w:val="0"/>
          <w:sz w:val="22"/>
        </w:rPr>
        <w:t>Luồng thay thế / Ngoại lệ (Exceptions):</w:t>
      </w:r>
    </w:p>
    <w:p>
      <w:pPr>
        <w:pStyle w:val="ListBullet"/>
        <w:spacing w:before="40" w:after="40"/>
      </w:pPr>
      <w:r>
        <w:rPr>
          <w:rFonts w:ascii="Times New Roman" w:hAnsi="Times New Roman"/>
          <w:b w:val="0"/>
          <w:i w:val="0"/>
          <w:sz w:val="22"/>
        </w:rPr>
        <w:t>*Chữ ký Webhook giả mạo:* Nếu chữ ký Stripe không hợp lệ $\rightarrow$ Hệ thống từ chối xử lý, trả về lỗi 400 và ghi log cảnh báo bảo mật.</w:t>
      </w:r>
    </w:p>
    <w:p>
      <w:pPr>
        <w:pStyle w:val="ListBullet"/>
        <w:spacing w:before="40" w:after="40"/>
      </w:pPr>
      <w:r>
        <w:rPr>
          <w:rFonts w:ascii="Times New Roman" w:hAnsi="Times New Roman"/>
          <w:b w:val="0"/>
          <w:i w:val="0"/>
          <w:sz w:val="22"/>
        </w:rPr>
        <w:t xml:space="preserve">*Thanh toán thất bại hoặc khách hàng hủy thanh toán:* Khách hàng quay về màn hình thất bại $\rightarrow$ Đơn phòng vẫn ở trạng thái </w:t>
      </w:r>
      <w:r>
        <w:rPr>
          <w:rFonts w:ascii="Courier New" w:hAnsi="Courier New"/>
          <w:b w:val="0"/>
          <w:i w:val="0"/>
          <w:color w:val="783C3C"/>
          <w:sz w:val="19"/>
        </w:rPr>
        <w:t>PENDING</w:t>
      </w:r>
      <w:r>
        <w:rPr>
          <w:rFonts w:ascii="Times New Roman" w:hAnsi="Times New Roman"/>
          <w:b w:val="0"/>
          <w:i w:val="0"/>
          <w:sz w:val="22"/>
        </w:rPr>
        <w:t xml:space="preserve"> cho tới khi hết hạn 10 phút và bị dọn dẹp bởi scheduler.</w:t>
      </w: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2"/>
        <w:keepNext/>
        <w:spacing w:before="240" w:after="120"/>
      </w:pPr>
      <w:r>
        <w:rPr>
          <w:rFonts w:ascii="Times New Roman" w:hAnsi="Times New Roman"/>
          <w:b/>
          <w:i w:val="0"/>
          <w:color w:val="1A5276"/>
          <w:sz w:val="27"/>
        </w:rPr>
        <w:t>6. UC-33: Tạm giữ phòng (Room Lock)</w:t>
      </w:r>
    </w:p>
    <w:p>
      <w:pPr>
        <w:spacing w:after="60"/>
      </w:pPr>
    </w:p>
    <w:p>
      <w:pPr>
        <w:pStyle w:val="ListBullet"/>
        <w:spacing w:before="40" w:after="40"/>
      </w:pPr>
      <w:r>
        <w:rPr>
          <w:rFonts w:ascii="Times New Roman" w:hAnsi="Times New Roman"/>
          <w:b/>
          <w:i w:val="0"/>
          <w:sz w:val="22"/>
        </w:rPr>
        <w:t>Mô tả:</w:t>
      </w:r>
      <w:r>
        <w:rPr>
          <w:rFonts w:ascii="Times New Roman" w:hAnsi="Times New Roman"/>
          <w:b w:val="0"/>
          <w:i w:val="0"/>
          <w:sz w:val="22"/>
        </w:rPr>
        <w:t xml:space="preserve"> Hệ thống tự động thực hiện tạm khóa các phòng trong quá trình khách hàng thực hiện thanh toán để chống đặt trùng phòng (Overbooking).</w:t>
      </w:r>
    </w:p>
    <w:p>
      <w:pPr>
        <w:pStyle w:val="ListBullet"/>
        <w:spacing w:before="40" w:after="40"/>
      </w:pPr>
      <w:r>
        <w:rPr>
          <w:rFonts w:ascii="Times New Roman" w:hAnsi="Times New Roman"/>
          <w:b/>
          <w:i w:val="0"/>
          <w:sz w:val="22"/>
        </w:rPr>
        <w:t>Tác nhân chính:</w:t>
      </w:r>
      <w:r>
        <w:rPr>
          <w:rFonts w:ascii="Times New Roman" w:hAnsi="Times New Roman"/>
          <w:b w:val="0"/>
          <w:i w:val="0"/>
          <w:sz w:val="22"/>
        </w:rPr>
        <w:t xml:space="preserve"> System</w:t>
      </w:r>
    </w:p>
    <w:p>
      <w:pPr>
        <w:pStyle w:val="ListBullet"/>
        <w:spacing w:before="40" w:after="40"/>
      </w:pPr>
      <w:r>
        <w:rPr>
          <w:rFonts w:ascii="Times New Roman" w:hAnsi="Times New Roman"/>
          <w:b/>
          <w:i w:val="0"/>
          <w:sz w:val="22"/>
        </w:rPr>
        <w:t>Sự kiện kích hoạt (Trigger):</w:t>
      </w:r>
      <w:r>
        <w:rPr>
          <w:rFonts w:ascii="Times New Roman" w:hAnsi="Times New Roman"/>
          <w:b w:val="0"/>
          <w:i w:val="0"/>
          <w:sz w:val="22"/>
        </w:rPr>
        <w:t xml:space="preserve"> Kích hoạt ngay khi đơn phòng </w:t>
      </w:r>
      <w:r>
        <w:rPr>
          <w:rFonts w:ascii="Courier New" w:hAnsi="Courier New"/>
          <w:b w:val="0"/>
          <w:i w:val="0"/>
          <w:color w:val="783C3C"/>
          <w:sz w:val="19"/>
        </w:rPr>
        <w:t>PENDING</w:t>
      </w:r>
      <w:r>
        <w:rPr>
          <w:rFonts w:ascii="Times New Roman" w:hAnsi="Times New Roman"/>
          <w:b w:val="0"/>
          <w:i w:val="0"/>
          <w:sz w:val="22"/>
        </w:rPr>
        <w:t xml:space="preserve"> được tạo thành công (bước cuối của UC-11).</w:t>
      </w:r>
    </w:p>
    <w:p>
      <w:pPr>
        <w:pStyle w:val="ListBullet"/>
        <w:spacing w:before="40" w:after="40"/>
      </w:pPr>
      <w:r>
        <w:rPr>
          <w:rFonts w:ascii="Times New Roman" w:hAnsi="Times New Roman"/>
          <w:b/>
          <w:i w:val="0"/>
          <w:sz w:val="22"/>
        </w:rPr>
        <w:t>Điều kiện tiên quyết (Preconditions):</w:t>
      </w:r>
      <w:r>
        <w:rPr>
          <w:rFonts w:ascii="Times New Roman" w:hAnsi="Times New Roman"/>
          <w:b w:val="0"/>
          <w:i w:val="0"/>
          <w:sz w:val="22"/>
        </w:rPr>
        <w:t xml:space="preserve"> Phòng phải ở trạng thái khả dụng và chưa bị khóa bởi khóa nào khác còn hiệu lực.</w:t>
      </w:r>
    </w:p>
    <w:p>
      <w:pPr>
        <w:pStyle w:val="ListBullet"/>
        <w:spacing w:before="40" w:after="40"/>
      </w:pPr>
      <w:r>
        <w:rPr>
          <w:rFonts w:ascii="Times New Roman" w:hAnsi="Times New Roman"/>
          <w:b/>
          <w:i w:val="0"/>
          <w:sz w:val="22"/>
        </w:rPr>
        <w:t>Điều kiện sau khi thực hiện (Postconditions):</w:t>
      </w:r>
      <w:r>
        <w:rPr>
          <w:rFonts w:ascii="Times New Roman" w:hAnsi="Times New Roman"/>
          <w:b w:val="0"/>
          <w:i w:val="0"/>
          <w:sz w:val="22"/>
        </w:rPr>
        <w:t xml:space="preserve"> Tạo bản ghi trong bảng </w:t>
      </w:r>
      <w:r>
        <w:rPr>
          <w:rFonts w:ascii="Courier New" w:hAnsi="Courier New"/>
          <w:b w:val="0"/>
          <w:i w:val="0"/>
          <w:color w:val="783C3C"/>
          <w:sz w:val="19"/>
        </w:rPr>
        <w:t>room_locks</w:t>
      </w:r>
      <w:r>
        <w:rPr>
          <w:rFonts w:ascii="Times New Roman" w:hAnsi="Times New Roman"/>
          <w:b w:val="0"/>
          <w:i w:val="0"/>
          <w:sz w:val="22"/>
        </w:rPr>
        <w:t>. Ngăn chặn bất kỳ ai đặt phòng này trong khoảng thời gian khóa.</w:t>
      </w:r>
    </w:p>
    <w:p>
      <w:pPr>
        <w:pStyle w:val="ListBullet"/>
        <w:spacing w:before="40" w:after="40"/>
      </w:pPr>
      <w:r>
        <w:rPr>
          <w:rFonts w:ascii="Times New Roman" w:hAnsi="Times New Roman"/>
          <w:b/>
          <w:i w:val="0"/>
          <w:sz w:val="22"/>
        </w:rPr>
        <w:t>Luồng xử lý chính (Normal Flow):</w:t>
      </w:r>
    </w:p>
    <w:p>
      <w:pPr>
        <w:pStyle w:val="ListNumber"/>
        <w:spacing w:before="40" w:after="40"/>
      </w:pPr>
      <w:r>
        <w:rPr>
          <w:rFonts w:ascii="Times New Roman" w:hAnsi="Times New Roman"/>
          <w:b w:val="0"/>
          <w:i w:val="0"/>
          <w:sz w:val="22"/>
        </w:rPr>
        <w:t xml:space="preserve">Hệ thống sinh bản ghi khóa gồm: </w:t>
      </w:r>
      <w:r>
        <w:rPr>
          <w:rFonts w:ascii="Courier New" w:hAnsi="Courier New"/>
          <w:b w:val="0"/>
          <w:i w:val="0"/>
          <w:color w:val="783C3C"/>
          <w:sz w:val="19"/>
        </w:rPr>
        <w:t>room_id</w:t>
      </w:r>
      <w:r>
        <w:rPr>
          <w:rFonts w:ascii="Times New Roman" w:hAnsi="Times New Roman"/>
          <w:b w:val="0"/>
          <w:i w:val="0"/>
          <w:sz w:val="22"/>
        </w:rPr>
        <w:t xml:space="preserve">, </w:t>
      </w:r>
      <w:r>
        <w:rPr>
          <w:rFonts w:ascii="Courier New" w:hAnsi="Courier New"/>
          <w:b w:val="0"/>
          <w:i w:val="0"/>
          <w:color w:val="783C3C"/>
          <w:sz w:val="19"/>
        </w:rPr>
        <w:t>booking_id</w:t>
      </w:r>
      <w:r>
        <w:rPr>
          <w:rFonts w:ascii="Times New Roman" w:hAnsi="Times New Roman"/>
          <w:b w:val="0"/>
          <w:i w:val="0"/>
          <w:sz w:val="22"/>
        </w:rPr>
        <w:t xml:space="preserve">, </w:t>
      </w:r>
      <w:r>
        <w:rPr>
          <w:rFonts w:ascii="Courier New" w:hAnsi="Courier New"/>
          <w:b w:val="0"/>
          <w:i w:val="0"/>
          <w:color w:val="783C3C"/>
          <w:sz w:val="19"/>
        </w:rPr>
        <w:t>locked_at</w:t>
      </w:r>
      <w:r>
        <w:rPr>
          <w:rFonts w:ascii="Times New Roman" w:hAnsi="Times New Roman"/>
          <w:b w:val="0"/>
          <w:i w:val="0"/>
          <w:sz w:val="22"/>
        </w:rPr>
        <w:t xml:space="preserve"> (thời gian hiện tại), và </w:t>
      </w:r>
      <w:r>
        <w:rPr>
          <w:rFonts w:ascii="Courier New" w:hAnsi="Courier New"/>
          <w:b w:val="0"/>
          <w:i w:val="0"/>
          <w:color w:val="783C3C"/>
          <w:sz w:val="19"/>
        </w:rPr>
        <w:t>expires_at</w:t>
      </w:r>
      <w:r>
        <w:rPr>
          <w:rFonts w:ascii="Times New Roman" w:hAnsi="Times New Roman"/>
          <w:b w:val="0"/>
          <w:i w:val="0"/>
          <w:sz w:val="22"/>
        </w:rPr>
        <w:t xml:space="preserve"> (thời gian hiện tại + 10 phút).</w:t>
      </w:r>
    </w:p>
    <w:p>
      <w:pPr>
        <w:pStyle w:val="ListNumber"/>
        <w:spacing w:before="40" w:after="40"/>
      </w:pPr>
      <w:r>
        <w:rPr>
          <w:rFonts w:ascii="Times New Roman" w:hAnsi="Times New Roman"/>
          <w:b w:val="0"/>
          <w:i w:val="0"/>
          <w:sz w:val="22"/>
        </w:rPr>
        <w:t>Trong thời gian 10 phút này, bất kỳ yêu cầu tìm kiếm phòng trống hoặc đặt phòng của khách hàng khác đối với phòng này đều bị hệ thống bỏ qua hoặc báo lỗi bận.</w:t>
      </w:r>
    </w:p>
    <w:p>
      <w:pPr>
        <w:pStyle w:val="ListNumber"/>
        <w:spacing w:before="40" w:after="40"/>
      </w:pPr>
      <w:r>
        <w:rPr>
          <w:rFonts w:ascii="Times New Roman" w:hAnsi="Times New Roman"/>
          <w:b w:val="0"/>
          <w:i w:val="0"/>
          <w:sz w:val="22"/>
        </w:rPr>
        <w:t>Nếu thanh toán trực tuyến thành công trước khi hết hạn $\rightarrow$ Hệ thống tự động xóa bản ghi khóa phòng tương ứng.</w:t>
      </w:r>
    </w:p>
    <w:p>
      <w:pPr>
        <w:pStyle w:val="ListNumber"/>
        <w:spacing w:before="40" w:after="40"/>
      </w:pPr>
      <w:r>
        <w:rPr>
          <w:rFonts w:ascii="Times New Roman" w:hAnsi="Times New Roman"/>
          <w:b w:val="0"/>
          <w:i w:val="0"/>
          <w:sz w:val="22"/>
        </w:rPr>
        <w:t xml:space="preserve">Nếu quá 10 phút mà hệ thống chưa nhận được webhook thanh toán thành công $\rightarrow$ Tác vụ ngầm </w:t>
      </w:r>
      <w:r>
        <w:rPr>
          <w:rFonts w:ascii="Courier New" w:hAnsi="Courier New"/>
          <w:b w:val="0"/>
          <w:i w:val="0"/>
          <w:color w:val="783C3C"/>
          <w:sz w:val="19"/>
        </w:rPr>
        <w:t>RoomLockCleanupScheduler</w:t>
      </w:r>
      <w:r>
        <w:rPr>
          <w:rFonts w:ascii="Times New Roman" w:hAnsi="Times New Roman"/>
          <w:b w:val="0"/>
          <w:i w:val="0"/>
          <w:sz w:val="22"/>
        </w:rPr>
        <w:t xml:space="preserve"> quét thấy khóa phòng hết hạn $\rightarrow$ Chuyển trạng thái đơn booking liên kết từ </w:t>
      </w:r>
      <w:r>
        <w:rPr>
          <w:rFonts w:ascii="Courier New" w:hAnsi="Courier New"/>
          <w:b w:val="0"/>
          <w:i w:val="0"/>
          <w:color w:val="783C3C"/>
          <w:sz w:val="19"/>
        </w:rPr>
        <w:t>PENDING</w:t>
      </w:r>
      <w:r>
        <w:rPr>
          <w:rFonts w:ascii="Times New Roman" w:hAnsi="Times New Roman"/>
          <w:b w:val="0"/>
          <w:i w:val="0"/>
          <w:sz w:val="22"/>
        </w:rPr>
        <w:t xml:space="preserve"> sang </w:t>
      </w:r>
      <w:r>
        <w:rPr>
          <w:rFonts w:ascii="Courier New" w:hAnsi="Courier New"/>
          <w:b w:val="0"/>
          <w:i w:val="0"/>
          <w:color w:val="783C3C"/>
          <w:sz w:val="19"/>
        </w:rPr>
        <w:t>FAILED</w:t>
      </w:r>
      <w:r>
        <w:rPr>
          <w:rFonts w:ascii="Times New Roman" w:hAnsi="Times New Roman"/>
          <w:b w:val="0"/>
          <w:i w:val="0"/>
          <w:sz w:val="22"/>
        </w:rPr>
        <w:t>, sau đó xóa bản ghi khóa phòng để giải phóng phòng.</w:t>
      </w: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2"/>
        <w:keepNext/>
        <w:spacing w:before="240" w:after="120"/>
      </w:pPr>
      <w:r>
        <w:rPr>
          <w:rFonts w:ascii="Times New Roman" w:hAnsi="Times New Roman"/>
          <w:b/>
          <w:i w:val="0"/>
          <w:color w:val="1A5276"/>
          <w:sz w:val="27"/>
        </w:rPr>
        <w:t>7. UC-35: Áp dụng mã giảm giá (Apply Voucher)</w:t>
      </w:r>
    </w:p>
    <w:p>
      <w:pPr>
        <w:spacing w:after="60"/>
      </w:pPr>
    </w:p>
    <w:p>
      <w:pPr>
        <w:pStyle w:val="ListBullet"/>
        <w:spacing w:before="40" w:after="40"/>
      </w:pPr>
      <w:r>
        <w:rPr>
          <w:rFonts w:ascii="Times New Roman" w:hAnsi="Times New Roman"/>
          <w:b/>
          <w:i w:val="0"/>
          <w:sz w:val="22"/>
        </w:rPr>
        <w:t>Mô tả:</w:t>
      </w:r>
      <w:r>
        <w:rPr>
          <w:rFonts w:ascii="Times New Roman" w:hAnsi="Times New Roman"/>
          <w:b w:val="0"/>
          <w:i w:val="0"/>
          <w:sz w:val="22"/>
        </w:rPr>
        <w:t xml:space="preserve"> Khách hàng sử dụng mã giảm giá (Voucher) để được khấu trừ một khoản tiền vào tổng giá trị đơn đặt phòng.</w:t>
      </w:r>
    </w:p>
    <w:p>
      <w:pPr>
        <w:pStyle w:val="ListBullet"/>
        <w:spacing w:before="40" w:after="40"/>
      </w:pPr>
      <w:r>
        <w:rPr>
          <w:rFonts w:ascii="Times New Roman" w:hAnsi="Times New Roman"/>
          <w:b/>
          <w:i w:val="0"/>
          <w:sz w:val="22"/>
        </w:rPr>
        <w:t>Tác nhân chính:</w:t>
      </w:r>
      <w:r>
        <w:rPr>
          <w:rFonts w:ascii="Times New Roman" w:hAnsi="Times New Roman"/>
          <w:b w:val="0"/>
          <w:i w:val="0"/>
          <w:sz w:val="22"/>
        </w:rPr>
        <w:t xml:space="preserve"> Customer</w:t>
      </w:r>
    </w:p>
    <w:p>
      <w:pPr>
        <w:pStyle w:val="ListBullet"/>
        <w:spacing w:before="40" w:after="40"/>
      </w:pPr>
      <w:r>
        <w:rPr>
          <w:rFonts w:ascii="Times New Roman" w:hAnsi="Times New Roman"/>
          <w:b/>
          <w:i w:val="0"/>
          <w:sz w:val="22"/>
        </w:rPr>
        <w:t>Sự kiện kích hoạt (Trigger):</w:t>
      </w:r>
      <w:r>
        <w:rPr>
          <w:rFonts w:ascii="Times New Roman" w:hAnsi="Times New Roman"/>
          <w:b w:val="0"/>
          <w:i w:val="0"/>
          <w:sz w:val="22"/>
        </w:rPr>
        <w:t xml:space="preserve"> Khách hàng nhập mã code voucher và nhấn nút "Áp dụng" tại trang checkout đặt phòng.</w:t>
      </w:r>
    </w:p>
    <w:p>
      <w:pPr>
        <w:pStyle w:val="ListBullet"/>
        <w:spacing w:before="40" w:after="40"/>
      </w:pPr>
      <w:r>
        <w:rPr>
          <w:rFonts w:ascii="Times New Roman" w:hAnsi="Times New Roman"/>
          <w:b/>
          <w:i w:val="0"/>
          <w:sz w:val="22"/>
        </w:rPr>
        <w:t>Điều kiện tiên quyết (Preconditions):</w:t>
      </w:r>
      <w:r>
        <w:rPr>
          <w:rFonts w:ascii="Times New Roman" w:hAnsi="Times New Roman"/>
          <w:b w:val="0"/>
          <w:i w:val="0"/>
          <w:sz w:val="22"/>
        </w:rPr>
        <w:t xml:space="preserve"> Voucher phải tồn tại trong CSDL, đang trong thời gian có hiệu lực, chưa vượt quá giới hạn lượt sử dụng tối đa (</w:t>
      </w:r>
      <w:r>
        <w:rPr>
          <w:rFonts w:ascii="Courier New" w:hAnsi="Courier New"/>
          <w:b w:val="0"/>
          <w:i w:val="0"/>
          <w:color w:val="783C3C"/>
          <w:sz w:val="19"/>
        </w:rPr>
        <w:t>current_usage &lt; max_usage</w:t>
      </w:r>
      <w:r>
        <w:rPr>
          <w:rFonts w:ascii="Times New Roman" w:hAnsi="Times New Roman"/>
          <w:b w:val="0"/>
          <w:i w:val="0"/>
          <w:sz w:val="22"/>
        </w:rPr>
        <w:t>) và tổng số tiền đơn phòng đạt mức tối thiểu (</w:t>
      </w:r>
      <w:r>
        <w:rPr>
          <w:rFonts w:ascii="Courier New" w:hAnsi="Courier New"/>
          <w:b w:val="0"/>
          <w:i w:val="0"/>
          <w:color w:val="783C3C"/>
          <w:sz w:val="19"/>
        </w:rPr>
        <w:t>total_amount &gt;= min_booking_value</w:t>
      </w:r>
      <w:r>
        <w:rPr>
          <w:rFonts w:ascii="Times New Roman" w:hAnsi="Times New Roman"/>
          <w:b w:val="0"/>
          <w:i w:val="0"/>
          <w:sz w:val="22"/>
        </w:rPr>
        <w:t>).</w:t>
      </w:r>
    </w:p>
    <w:p>
      <w:pPr>
        <w:pStyle w:val="ListBullet"/>
        <w:spacing w:before="40" w:after="40"/>
      </w:pPr>
      <w:r>
        <w:rPr>
          <w:rFonts w:ascii="Times New Roman" w:hAnsi="Times New Roman"/>
          <w:b/>
          <w:i w:val="0"/>
          <w:sz w:val="22"/>
        </w:rPr>
        <w:t>Điều kiện sau khi thực hiện (Postconditions):</w:t>
      </w:r>
      <w:r>
        <w:rPr>
          <w:rFonts w:ascii="Times New Roman" w:hAnsi="Times New Roman"/>
          <w:b w:val="0"/>
          <w:i w:val="0"/>
          <w:sz w:val="22"/>
        </w:rPr>
        <w:t xml:space="preserve"> Tính toán số tiền được giảm giá (</w:t>
      </w:r>
      <w:r>
        <w:rPr>
          <w:rFonts w:ascii="Courier New" w:hAnsi="Courier New"/>
          <w:b w:val="0"/>
          <w:i w:val="0"/>
          <w:color w:val="783C3C"/>
          <w:sz w:val="19"/>
        </w:rPr>
        <w:t>discount_amount</w:t>
      </w:r>
      <w:r>
        <w:rPr>
          <w:rFonts w:ascii="Times New Roman" w:hAnsi="Times New Roman"/>
          <w:b w:val="0"/>
          <w:i w:val="0"/>
          <w:sz w:val="22"/>
        </w:rPr>
        <w:t>) và số tiền thực tế cuối cùng người dùng phải trả (</w:t>
      </w:r>
      <w:r>
        <w:rPr>
          <w:rFonts w:ascii="Courier New" w:hAnsi="Courier New"/>
          <w:b w:val="0"/>
          <w:i w:val="0"/>
          <w:color w:val="783C3C"/>
          <w:sz w:val="19"/>
        </w:rPr>
        <w:t>final_price</w:t>
      </w:r>
      <w:r>
        <w:rPr>
          <w:rFonts w:ascii="Times New Roman" w:hAnsi="Times New Roman"/>
          <w:b w:val="0"/>
          <w:i w:val="0"/>
          <w:sz w:val="22"/>
        </w:rPr>
        <w:t xml:space="preserve">). Đơn đặt phòng liên kết với </w:t>
      </w:r>
      <w:r>
        <w:rPr>
          <w:rFonts w:ascii="Courier New" w:hAnsi="Courier New"/>
          <w:b w:val="0"/>
          <w:i w:val="0"/>
          <w:color w:val="783C3C"/>
          <w:sz w:val="19"/>
        </w:rPr>
        <w:t>voucher_id</w:t>
      </w:r>
      <w:r>
        <w:rPr>
          <w:rFonts w:ascii="Times New Roman" w:hAnsi="Times New Roman"/>
          <w:b w:val="0"/>
          <w:i w:val="0"/>
          <w:sz w:val="22"/>
        </w:rPr>
        <w:t>.</w:t>
      </w:r>
    </w:p>
    <w:p>
      <w:pPr>
        <w:pStyle w:val="ListBullet"/>
        <w:spacing w:before="40" w:after="40"/>
      </w:pPr>
      <w:r>
        <w:rPr>
          <w:rFonts w:ascii="Times New Roman" w:hAnsi="Times New Roman"/>
          <w:b/>
          <w:i w:val="0"/>
          <w:sz w:val="22"/>
        </w:rPr>
        <w:t>Luồng xử lý chính (Normal Flow):</w:t>
      </w:r>
    </w:p>
    <w:p>
      <w:pPr>
        <w:pStyle w:val="ListNumber"/>
        <w:spacing w:before="40" w:after="40"/>
      </w:pPr>
      <w:r>
        <w:rPr>
          <w:rFonts w:ascii="Times New Roman" w:hAnsi="Times New Roman"/>
          <w:b w:val="0"/>
          <w:i w:val="0"/>
          <w:sz w:val="22"/>
        </w:rPr>
        <w:t>Khách hàng nhập mã code vào ô Voucher.</w:t>
      </w:r>
    </w:p>
    <w:p>
      <w:pPr>
        <w:pStyle w:val="ListNumber"/>
        <w:spacing w:before="40" w:after="40"/>
      </w:pPr>
      <w:r>
        <w:rPr>
          <w:rFonts w:ascii="Times New Roman" w:hAnsi="Times New Roman"/>
          <w:b w:val="0"/>
          <w:i w:val="0"/>
          <w:sz w:val="22"/>
        </w:rPr>
        <w:t xml:space="preserve">Hệ thống thực hiện kiểm tra trong bảng </w:t>
      </w:r>
      <w:r>
        <w:rPr>
          <w:rFonts w:ascii="Courier New" w:hAnsi="Courier New"/>
          <w:b w:val="0"/>
          <w:i w:val="0"/>
          <w:color w:val="783C3C"/>
          <w:sz w:val="19"/>
        </w:rPr>
        <w:t>vouchers</w:t>
      </w:r>
      <w:r>
        <w:rPr>
          <w:rFonts w:ascii="Times New Roman" w:hAnsi="Times New Roman"/>
          <w:b w:val="0"/>
          <w:i w:val="0"/>
          <w:sz w:val="22"/>
        </w:rPr>
        <w:t xml:space="preserve"> theo code.</w:t>
      </w:r>
    </w:p>
    <w:p>
      <w:pPr>
        <w:pStyle w:val="ListNumber"/>
        <w:spacing w:before="40" w:after="40"/>
      </w:pPr>
      <w:r>
        <w:rPr>
          <w:rFonts w:ascii="Times New Roman" w:hAnsi="Times New Roman"/>
          <w:b w:val="0"/>
          <w:i w:val="0"/>
          <w:sz w:val="22"/>
        </w:rPr>
        <w:t>Hệ thống xác thực các điều kiện áp dụng:</w:t>
      </w:r>
    </w:p>
    <w:p>
      <w:pPr>
        <w:pStyle w:val="ListBullet"/>
        <w:spacing w:before="40" w:after="40"/>
      </w:pPr>
      <w:r>
        <w:rPr>
          <w:rFonts w:ascii="Times New Roman" w:hAnsi="Times New Roman"/>
          <w:b w:val="0"/>
          <w:i w:val="0"/>
          <w:sz w:val="22"/>
        </w:rPr>
        <w:t xml:space="preserve">Ngày hiện tại nằm trong khoảng </w:t>
      </w:r>
      <w:r>
        <w:rPr>
          <w:rFonts w:ascii="Courier New" w:hAnsi="Courier New"/>
          <w:b w:val="0"/>
          <w:i w:val="0"/>
          <w:color w:val="783C3C"/>
          <w:sz w:val="19"/>
        </w:rPr>
        <w:t>start_date</w:t>
      </w:r>
      <w:r>
        <w:rPr>
          <w:rFonts w:ascii="Times New Roman" w:hAnsi="Times New Roman"/>
          <w:b w:val="0"/>
          <w:i w:val="0"/>
          <w:sz w:val="22"/>
        </w:rPr>
        <w:t xml:space="preserve"> và </w:t>
      </w:r>
      <w:r>
        <w:rPr>
          <w:rFonts w:ascii="Courier New" w:hAnsi="Courier New"/>
          <w:b w:val="0"/>
          <w:i w:val="0"/>
          <w:color w:val="783C3C"/>
          <w:sz w:val="19"/>
        </w:rPr>
        <w:t>end_date</w:t>
      </w:r>
      <w:r>
        <w:rPr>
          <w:rFonts w:ascii="Times New Roman" w:hAnsi="Times New Roman"/>
          <w:b w:val="0"/>
          <w:i w:val="0"/>
          <w:sz w:val="22"/>
        </w:rPr>
        <w:t>.</w:t>
      </w:r>
    </w:p>
    <w:p>
      <w:pPr>
        <w:pStyle w:val="ListBullet"/>
        <w:spacing w:before="40" w:after="40"/>
      </w:pPr>
      <w:r>
        <w:rPr>
          <w:rFonts w:ascii="Times New Roman" w:hAnsi="Times New Roman"/>
          <w:b w:val="0"/>
          <w:i w:val="0"/>
          <w:sz w:val="22"/>
        </w:rPr>
        <w:t>Lượt sử dụng hiện tại nhỏ hơn lượt dùng tối đa (</w:t>
      </w:r>
      <w:r>
        <w:rPr>
          <w:rFonts w:ascii="Courier New" w:hAnsi="Courier New"/>
          <w:b w:val="0"/>
          <w:i w:val="0"/>
          <w:color w:val="783C3C"/>
          <w:sz w:val="19"/>
        </w:rPr>
        <w:t>current_usage &lt; max_usage</w:t>
      </w:r>
      <w:r>
        <w:rPr>
          <w:rFonts w:ascii="Times New Roman" w:hAnsi="Times New Roman"/>
          <w:b w:val="0"/>
          <w:i w:val="0"/>
          <w:sz w:val="22"/>
        </w:rPr>
        <w:t xml:space="preserve"> hoặc </w:t>
      </w:r>
      <w:r>
        <w:rPr>
          <w:rFonts w:ascii="Courier New" w:hAnsi="Courier New"/>
          <w:b w:val="0"/>
          <w:i w:val="0"/>
          <w:color w:val="783C3C"/>
          <w:sz w:val="19"/>
        </w:rPr>
        <w:t>max_usage = 0</w:t>
      </w:r>
      <w:r>
        <w:rPr>
          <w:rFonts w:ascii="Times New Roman" w:hAnsi="Times New Roman"/>
          <w:b w:val="0"/>
          <w:i w:val="0"/>
          <w:sz w:val="22"/>
        </w:rPr>
        <w:t xml:space="preserve"> không giới hạn).</w:t>
      </w:r>
    </w:p>
    <w:p>
      <w:pPr>
        <w:pStyle w:val="ListBullet"/>
        <w:spacing w:before="40" w:after="40"/>
      </w:pPr>
      <w:r>
        <w:rPr>
          <w:rFonts w:ascii="Times New Roman" w:hAnsi="Times New Roman"/>
          <w:b w:val="0"/>
          <w:i w:val="0"/>
          <w:sz w:val="22"/>
        </w:rPr>
        <w:t>Giá trị tổng tiền đơn phòng đạt yêu cầu tối thiểu (</w:t>
      </w:r>
      <w:r>
        <w:rPr>
          <w:rFonts w:ascii="Courier New" w:hAnsi="Courier New"/>
          <w:b w:val="0"/>
          <w:i w:val="0"/>
          <w:color w:val="783C3C"/>
          <w:sz w:val="19"/>
        </w:rPr>
        <w:t>total_amount &gt;= min_booking_value</w:t>
      </w:r>
      <w:r>
        <w:rPr>
          <w:rFonts w:ascii="Times New Roman" w:hAnsi="Times New Roman"/>
          <w:b w:val="0"/>
          <w:i w:val="0"/>
          <w:sz w:val="22"/>
        </w:rPr>
        <w:t>).</w:t>
      </w:r>
    </w:p>
    <w:p>
      <w:pPr>
        <w:pStyle w:val="ListNumber"/>
        <w:spacing w:before="40" w:after="40"/>
      </w:pPr>
      <w:r>
        <w:rPr>
          <w:rFonts w:ascii="Times New Roman" w:hAnsi="Times New Roman"/>
          <w:b w:val="0"/>
          <w:i w:val="0"/>
          <w:sz w:val="22"/>
        </w:rPr>
        <w:t>Nếu các điều kiện được đáp ứng:</w:t>
      </w:r>
    </w:p>
    <w:p>
      <w:pPr>
        <w:pStyle w:val="ListBullet"/>
        <w:spacing w:before="40" w:after="40"/>
      </w:pPr>
      <w:r>
        <w:rPr>
          <w:rFonts w:ascii="Times New Roman" w:hAnsi="Times New Roman"/>
          <w:b w:val="0"/>
          <w:i w:val="0"/>
          <w:sz w:val="22"/>
        </w:rPr>
        <w:t xml:space="preserve">Trường hợp </w:t>
      </w:r>
      <w:r>
        <w:rPr>
          <w:rFonts w:ascii="Courier New" w:hAnsi="Courier New"/>
          <w:b w:val="0"/>
          <w:i w:val="0"/>
          <w:color w:val="783C3C"/>
          <w:sz w:val="19"/>
        </w:rPr>
        <w:t>discount_type</w:t>
      </w:r>
      <w:r>
        <w:rPr>
          <w:rFonts w:ascii="Times New Roman" w:hAnsi="Times New Roman"/>
          <w:b w:val="0"/>
          <w:i w:val="0"/>
          <w:sz w:val="22"/>
        </w:rPr>
        <w:t xml:space="preserve"> là </w:t>
      </w:r>
      <w:r>
        <w:rPr>
          <w:rFonts w:ascii="Courier New" w:hAnsi="Courier New"/>
          <w:b w:val="0"/>
          <w:i w:val="0"/>
          <w:color w:val="783C3C"/>
          <w:sz w:val="19"/>
        </w:rPr>
        <w:t>PERCENTAGE</w:t>
      </w:r>
      <w:r>
        <w:rPr>
          <w:rFonts w:ascii="Times New Roman" w:hAnsi="Times New Roman"/>
          <w:b w:val="0"/>
          <w:i w:val="0"/>
          <w:sz w:val="22"/>
        </w:rPr>
        <w:t xml:space="preserve">: tính </w:t>
      </w:r>
      <w:r>
        <w:rPr>
          <w:rFonts w:ascii="Courier New" w:hAnsi="Courier New"/>
          <w:b w:val="0"/>
          <w:i w:val="0"/>
          <w:color w:val="783C3C"/>
          <w:sz w:val="19"/>
        </w:rPr>
        <w:t>discount_amount = total_amount * (discount_value / 100)</w:t>
      </w:r>
      <w:r>
        <w:rPr>
          <w:rFonts w:ascii="Times New Roman" w:hAnsi="Times New Roman"/>
          <w:b w:val="0"/>
          <w:i w:val="0"/>
          <w:sz w:val="22"/>
        </w:rPr>
        <w:t>.</w:t>
      </w:r>
    </w:p>
    <w:p>
      <w:pPr>
        <w:pStyle w:val="ListBullet"/>
        <w:spacing w:before="40" w:after="40"/>
      </w:pPr>
      <w:r>
        <w:rPr>
          <w:rFonts w:ascii="Times New Roman" w:hAnsi="Times New Roman"/>
          <w:b w:val="0"/>
          <w:i w:val="0"/>
          <w:sz w:val="22"/>
        </w:rPr>
        <w:t xml:space="preserve">Trường hợp </w:t>
      </w:r>
      <w:r>
        <w:rPr>
          <w:rFonts w:ascii="Courier New" w:hAnsi="Courier New"/>
          <w:b w:val="0"/>
          <w:i w:val="0"/>
          <w:color w:val="783C3C"/>
          <w:sz w:val="19"/>
        </w:rPr>
        <w:t>discount_type</w:t>
      </w:r>
      <w:r>
        <w:rPr>
          <w:rFonts w:ascii="Times New Roman" w:hAnsi="Times New Roman"/>
          <w:b w:val="0"/>
          <w:i w:val="0"/>
          <w:sz w:val="22"/>
        </w:rPr>
        <w:t xml:space="preserve"> là </w:t>
      </w:r>
      <w:r>
        <w:rPr>
          <w:rFonts w:ascii="Courier New" w:hAnsi="Courier New"/>
          <w:b w:val="0"/>
          <w:i w:val="0"/>
          <w:color w:val="783C3C"/>
          <w:sz w:val="19"/>
        </w:rPr>
        <w:t>FIXED_AMOUNT</w:t>
      </w:r>
      <w:r>
        <w:rPr>
          <w:rFonts w:ascii="Times New Roman" w:hAnsi="Times New Roman"/>
          <w:b w:val="0"/>
          <w:i w:val="0"/>
          <w:sz w:val="22"/>
        </w:rPr>
        <w:t xml:space="preserve">: tính </w:t>
      </w:r>
      <w:r>
        <w:rPr>
          <w:rFonts w:ascii="Courier New" w:hAnsi="Courier New"/>
          <w:b w:val="0"/>
          <w:i w:val="0"/>
          <w:color w:val="783C3C"/>
          <w:sz w:val="19"/>
        </w:rPr>
        <w:t>discount_amount = discount_value</w:t>
      </w:r>
      <w:r>
        <w:rPr>
          <w:rFonts w:ascii="Times New Roman" w:hAnsi="Times New Roman"/>
          <w:b w:val="0"/>
          <w:i w:val="0"/>
          <w:sz w:val="22"/>
        </w:rPr>
        <w:t>.</w:t>
      </w:r>
    </w:p>
    <w:p>
      <w:pPr>
        <w:pStyle w:val="ListNumber"/>
        <w:spacing w:before="40" w:after="40"/>
      </w:pPr>
      <w:r>
        <w:rPr>
          <w:rFonts w:ascii="Times New Roman" w:hAnsi="Times New Roman"/>
          <w:b w:val="0"/>
          <w:i w:val="0"/>
          <w:sz w:val="22"/>
        </w:rPr>
        <w:t xml:space="preserve">Tính toán giá tiền thanh toán cuối cùng: </w:t>
      </w:r>
      <w:r>
        <w:rPr>
          <w:rFonts w:ascii="Courier New" w:hAnsi="Courier New"/>
          <w:b w:val="0"/>
          <w:i w:val="0"/>
          <w:color w:val="783C3C"/>
          <w:sz w:val="19"/>
        </w:rPr>
        <w:t>final_price = total_amount - discount_amount</w:t>
      </w:r>
      <w:r>
        <w:rPr>
          <w:rFonts w:ascii="Times New Roman" w:hAnsi="Times New Roman"/>
          <w:b w:val="0"/>
          <w:i w:val="0"/>
          <w:sz w:val="22"/>
        </w:rPr>
        <w:t>. (Nếu hiệu số này âm, gán bằng 0 hoặc số tiền tối thiểu quy định).</w:t>
      </w:r>
    </w:p>
    <w:p>
      <w:pPr>
        <w:pStyle w:val="ListNumber"/>
        <w:spacing w:before="40" w:after="40"/>
      </w:pPr>
      <w:r>
        <w:rPr>
          <w:rFonts w:ascii="Times New Roman" w:hAnsi="Times New Roman"/>
          <w:b w:val="0"/>
          <w:i w:val="0"/>
          <w:sz w:val="22"/>
        </w:rPr>
        <w:t>Trả về thông tin giá trị được giảm và cập nhật lại giao diện tổng tiền cho khách hàng thấy.</w:t>
      </w:r>
    </w:p>
    <w:p>
      <w:pPr>
        <w:pStyle w:val="ListBullet"/>
        <w:spacing w:before="40" w:after="40"/>
      </w:pPr>
      <w:r>
        <w:rPr>
          <w:rFonts w:ascii="Times New Roman" w:hAnsi="Times New Roman"/>
          <w:b/>
          <w:i w:val="0"/>
          <w:sz w:val="22"/>
        </w:rPr>
        <w:t>Luồng thay thế / Ngoại lệ (Exceptions):</w:t>
      </w:r>
    </w:p>
    <w:p>
      <w:pPr>
        <w:pStyle w:val="ListBullet"/>
        <w:spacing w:before="40" w:after="40"/>
      </w:pPr>
      <w:r>
        <w:rPr>
          <w:rFonts w:ascii="Times New Roman" w:hAnsi="Times New Roman"/>
          <w:b w:val="0"/>
          <w:i w:val="0"/>
          <w:sz w:val="22"/>
        </w:rPr>
        <w:t>*Voucher không hợp lệ hoặc hết hạn:* Báo lỗi chi tiết tương ứng như "Mã giảm giá không tồn tại", "Mã giảm giá đã hết hạn sử dụng", hoặc "Đơn hàng chưa đạt giá trị tối thiểu".</w:t>
      </w: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1"/>
        <w:keepNext/>
        <w:spacing w:before="240" w:after="120"/>
      </w:pPr>
      <w:r>
        <w:rPr>
          <w:rFonts w:ascii="Times New Roman" w:hAnsi="Times New Roman"/>
          <w:b/>
          <w:i w:val="0"/>
          <w:color w:val="1A5276"/>
          <w:sz w:val="32"/>
        </w:rPr>
        <w:t>III. Đặc tả thiết kế giao diện &amp; Truy xuất CSDL (Design Specifications)</w:t>
      </w:r>
    </w:p>
    <w:p>
      <w:pPr>
        <w:spacing w:after="60"/>
      </w:pPr>
    </w:p>
    <w:p>
      <w:pPr>
        <w:spacing w:before="80" w:after="80" w:line="276" w:lineRule="auto"/>
      </w:pPr>
      <w:r>
        <w:rPr>
          <w:rFonts w:ascii="Times New Roman" w:hAnsi="Times New Roman"/>
          <w:b w:val="0"/>
          <w:i w:val="0"/>
          <w:sz w:val="22"/>
        </w:rPr>
        <w:t>Phần này đặc tả thiết kế bố cục giao diện (mockup màn hình) dưới dạng sơ đồ text/ASCII và thiết kế câu lệnh cơ sở dữ liệu SQL tương ứng cho các tính năng trọng tâm.</w:t>
      </w:r>
    </w:p>
    <w:p>
      <w:pPr>
        <w:spacing w:after="60"/>
      </w:pPr>
    </w:p>
    <w:p>
      <w:pPr>
        <w:pStyle w:val="Heading2"/>
        <w:keepNext/>
        <w:spacing w:before="240" w:after="120"/>
      </w:pPr>
      <w:r>
        <w:rPr>
          <w:rFonts w:ascii="Times New Roman" w:hAnsi="Times New Roman"/>
          <w:b/>
          <w:i w:val="0"/>
          <w:color w:val="1A5276"/>
          <w:sz w:val="27"/>
        </w:rPr>
        <w:t>1. Phân hệ Xác thực (Authentication Feature)</w:t>
      </w:r>
    </w:p>
    <w:p>
      <w:pPr>
        <w:spacing w:after="60"/>
      </w:pPr>
    </w:p>
    <w:p>
      <w:pPr>
        <w:pStyle w:val="Heading3"/>
        <w:keepNext/>
        <w:spacing w:before="240" w:after="120"/>
      </w:pPr>
      <w:r>
        <w:rPr>
          <w:rFonts w:ascii="Times New Roman" w:hAnsi="Times New Roman"/>
          <w:b/>
          <w:i w:val="0"/>
          <w:color w:val="1A5276"/>
          <w:sz w:val="23"/>
        </w:rPr>
        <w:t>a. Màn hình Đăng nhập (User Login Screen)</w:t>
      </w:r>
    </w:p>
    <w:p>
      <w:pPr>
        <w:spacing w:after="60"/>
      </w:pPr>
    </w:p>
    <w:p>
      <w:pPr>
        <w:pStyle w:val="Heading4"/>
        <w:keepNext/>
        <w:spacing w:before="240" w:after="120"/>
      </w:pPr>
      <w:r>
        <w:rPr>
          <w:rFonts w:ascii="Times New Roman" w:hAnsi="Times New Roman"/>
          <w:b/>
          <w:i w:val="0"/>
          <w:color w:val="1A5276"/>
          <w:sz w:val="22"/>
        </w:rPr>
        <w:t>UI Design Mockup:</w:t>
      </w:r>
    </w:p>
    <w:p>
      <w:pPr>
        <w:spacing w:before="120" w:after="120" w:line="276" w:lineRule="auto"/>
        <w:ind w:left="720"/>
      </w:pPr>
      <w:r>
        <w:rPr>
          <w:rFonts w:ascii="Courier New" w:hAnsi="Courier New"/>
          <w:b w:val="0"/>
          <w:i w:val="0"/>
          <w:color w:val="646464"/>
          <w:sz w:val="19"/>
        </w:rPr>
        <w:t>+-------------------------------------------------------------------+</w:t>
        <w:br/>
        <w:t>|                       ĐĂNG NHẬP HỆ THỐNG                          |</w:t>
        <w:br/>
        <w:t>+-------------------------------------------------------------------+</w:t>
        <w:br/>
        <w:t>|                                                                   |</w:t>
        <w:br/>
        <w:t>|   Email:         [ user@example.com                             ] |</w:t>
        <w:br/>
        <w:t>|                                                                   |</w:t>
        <w:br/>
        <w:t>|   Mật khẩu:      [ **********                                   ] |</w:t>
        <w:br/>
        <w:t>|                                                                   |</w:t>
        <w:br/>
        <w:t>|                  [X] Ghi nhớ đăng nhập   [Quên mật khẩu?]         |</w:t>
        <w:br/>
        <w:t>|                                                                   |</w:t>
        <w:br/>
        <w:t>|   +-----------------------------------------------------------+   |</w:t>
        <w:br/>
        <w:t>|   |                       ĐĂNG NHẬP                           |   |</w:t>
        <w:br/>
        <w:t>|   +-----------------------------------------------------------+   |</w:t>
        <w:br/>
        <w:t>|                                                                   |</w:t>
        <w:br/>
        <w:t>|   Chưa có tài khoản? [Đăng ký ngay]                               |</w:t>
        <w:br/>
        <w:t>|                                                                   |</w:t>
        <w:br/>
        <w:t>+-------------------------------------------------------------------+</w:t>
      </w:r>
    </w:p>
    <w:p>
      <w:pPr>
        <w:spacing w:after="60"/>
      </w:pPr>
    </w:p>
    <w:p>
      <w:pPr>
        <w:pStyle w:val="Heading4"/>
        <w:keepNext/>
        <w:spacing w:before="240" w:after="120"/>
      </w:pPr>
      <w:r>
        <w:rPr>
          <w:rFonts w:ascii="Times New Roman" w:hAnsi="Times New Roman"/>
          <w:b/>
          <w:i w:val="0"/>
          <w:color w:val="1A5276"/>
          <w:sz w:val="22"/>
        </w:rPr>
        <w:t>Database Access (SQL Commands):</w:t>
      </w:r>
    </w:p>
    <w:p>
      <w:pPr>
        <w:spacing w:before="80" w:after="80" w:line="276" w:lineRule="auto"/>
      </w:pPr>
      <w:r>
        <w:rPr>
          <w:rFonts w:ascii="Times New Roman" w:hAnsi="Times New Roman"/>
          <w:b w:val="0"/>
          <w:i w:val="0"/>
          <w:sz w:val="22"/>
        </w:rPr>
        <w:t>Khi người dùng nhập Email và bấm Đăng nhập, hệ thống thực thi truy vấn tìm kiếm thông tin tài khoản:</w:t>
      </w:r>
    </w:p>
    <w:p>
      <w:pPr>
        <w:spacing w:before="120" w:after="120" w:line="276" w:lineRule="auto"/>
        <w:ind w:left="720"/>
      </w:pPr>
      <w:r>
        <w:rPr>
          <w:rFonts w:ascii="Courier New" w:hAnsi="Courier New"/>
          <w:b w:val="0"/>
          <w:i w:val="0"/>
          <w:color w:val="646464"/>
          <w:sz w:val="19"/>
        </w:rPr>
        <w:t>-- Truy vấn tìm người dùng theo Email</w:t>
        <w:br/>
        <w:t xml:space="preserve">SELECT user_id, email, password_hash, role, status, failed_login_attempts </w:t>
        <w:br/>
        <w:t xml:space="preserve">FROM users </w:t>
        <w:br/>
        <w:t>WHERE email = ?;</w:t>
      </w:r>
    </w:p>
    <w:p>
      <w:pPr>
        <w:spacing w:before="80" w:after="80" w:line="276" w:lineRule="auto"/>
      </w:pPr>
      <w:r>
        <w:rPr>
          <w:rFonts w:ascii="Times New Roman" w:hAnsi="Times New Roman"/>
          <w:b w:val="0"/>
          <w:i w:val="0"/>
          <w:sz w:val="22"/>
        </w:rPr>
        <w:t>Nếu đăng nhập thất bại (sai mật khẩu), hệ thống thực hiện tăng số lần thử sai:</w:t>
      </w:r>
    </w:p>
    <w:p>
      <w:pPr>
        <w:spacing w:before="120" w:after="120" w:line="276" w:lineRule="auto"/>
        <w:ind w:left="720"/>
      </w:pPr>
      <w:r>
        <w:rPr>
          <w:rFonts w:ascii="Courier New" w:hAnsi="Courier New"/>
          <w:b w:val="0"/>
          <w:i w:val="0"/>
          <w:color w:val="646464"/>
          <w:sz w:val="19"/>
        </w:rPr>
        <w:t>-- Tăng số lần đăng nhập sai</w:t>
        <w:br/>
        <w:t xml:space="preserve">UPDATE users </w:t>
        <w:br/>
        <w:t xml:space="preserve">SET failed_login_attempts = failed_login_attempts + 1, </w:t>
        <w:br/>
        <w:t xml:space="preserve">    updated_at = GETDATE() </w:t>
        <w:br/>
        <w:t>WHERE email = ?;</w:t>
        <w:br/>
        <w:br/>
        <w:t>-- Nếu failed_login_attempts đạt 5, khóa tài khoản</w:t>
        <w:br/>
        <w:t xml:space="preserve">UPDATE users </w:t>
        <w:br/>
        <w:t xml:space="preserve">SET status = 'LOCKED', </w:t>
        <w:br/>
        <w:t xml:space="preserve">    updated_at = GETDATE() </w:t>
        <w:br/>
        <w:t>WHERE email = ? AND failed_login_attempts &gt;= 5;</w:t>
      </w:r>
    </w:p>
    <w:p>
      <w:pPr>
        <w:spacing w:before="80" w:after="80" w:line="276" w:lineRule="auto"/>
      </w:pPr>
      <w:r>
        <w:rPr>
          <w:rFonts w:ascii="Times New Roman" w:hAnsi="Times New Roman"/>
          <w:b w:val="0"/>
          <w:i w:val="0"/>
          <w:sz w:val="22"/>
        </w:rPr>
        <w:t>Nếu đăng nhập thành công, reset số lần đăng nhập sai và ghi nhận thời gian đăng nhập:</w:t>
      </w:r>
    </w:p>
    <w:p>
      <w:pPr>
        <w:spacing w:before="120" w:after="120" w:line="276" w:lineRule="auto"/>
        <w:ind w:left="720"/>
      </w:pPr>
      <w:r>
        <w:rPr>
          <w:rFonts w:ascii="Courier New" w:hAnsi="Courier New"/>
          <w:b w:val="0"/>
          <w:i w:val="0"/>
          <w:color w:val="646464"/>
          <w:sz w:val="19"/>
        </w:rPr>
        <w:t>-- Đăng nhập thành công</w:t>
        <w:br/>
        <w:t xml:space="preserve">UPDATE users </w:t>
        <w:br/>
        <w:t xml:space="preserve">SET failed_login_attempts = 0, </w:t>
        <w:br/>
        <w:t xml:space="preserve">    last_login_at = GETDATE(), </w:t>
        <w:br/>
        <w:t xml:space="preserve">    updated_at = GETDATE() </w:t>
        <w:br/>
        <w:t>WHERE email = ?;</w:t>
      </w: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3"/>
        <w:keepNext/>
        <w:spacing w:before="240" w:after="120"/>
      </w:pPr>
      <w:r>
        <w:rPr>
          <w:rFonts w:ascii="Times New Roman" w:hAnsi="Times New Roman"/>
          <w:b/>
          <w:i w:val="0"/>
          <w:color w:val="1A5276"/>
          <w:sz w:val="23"/>
        </w:rPr>
        <w:t>b. Màn hình Đăng ký (User Registration Screen)</w:t>
      </w:r>
    </w:p>
    <w:p>
      <w:pPr>
        <w:spacing w:after="60"/>
      </w:pPr>
    </w:p>
    <w:p>
      <w:pPr>
        <w:pStyle w:val="Heading4"/>
        <w:keepNext/>
        <w:spacing w:before="240" w:after="120"/>
      </w:pPr>
      <w:r>
        <w:rPr>
          <w:rFonts w:ascii="Times New Roman" w:hAnsi="Times New Roman"/>
          <w:b/>
          <w:i w:val="0"/>
          <w:color w:val="1A5276"/>
          <w:sz w:val="22"/>
        </w:rPr>
        <w:t>UI Design Mockup:</w:t>
      </w:r>
    </w:p>
    <w:p>
      <w:pPr>
        <w:spacing w:before="120" w:after="120" w:line="276" w:lineRule="auto"/>
        <w:ind w:left="720"/>
      </w:pPr>
      <w:r>
        <w:rPr>
          <w:rFonts w:ascii="Courier New" w:hAnsi="Courier New"/>
          <w:b w:val="0"/>
          <w:i w:val="0"/>
          <w:color w:val="646464"/>
          <w:sz w:val="19"/>
        </w:rPr>
        <w:t>+-------------------------------------------------------------------+</w:t>
        <w:br/>
        <w:t>|                       ĐĂNG KÝ TÀI KHOẢN                           |</w:t>
        <w:br/>
        <w:t>+-------------------------------------------------------------------+</w:t>
        <w:br/>
        <w:t>|                                                                   |</w:t>
        <w:br/>
        <w:t>|   Họ và tên:     [ Nguyễn Văn A                                 ] |</w:t>
        <w:br/>
        <w:t>|                                                                   |</w:t>
        <w:br/>
        <w:t>|   Email:         [ newuser@example.com                          ] |</w:t>
        <w:br/>
        <w:t>|                                                                   |</w:t>
        <w:br/>
        <w:t>|   Số điện thoại: [ 0987654321                                   ] |</w:t>
        <w:br/>
        <w:t>|                                                                   |</w:t>
        <w:br/>
        <w:t>|   Mật khẩu:      [ ********                                     ] |</w:t>
        <w:br/>
        <w:t>|                                                                   |</w:t>
        <w:br/>
        <w:t>|   Xác nhận:      [ ********                                     ] |</w:t>
        <w:br/>
        <w:t>|                                                                   |</w:t>
        <w:br/>
        <w:t>|   +-----------------------------------------------------------+   |</w:t>
        <w:br/>
        <w:t>|   |                        ĐĂNG KÝ                            |   |</w:t>
        <w:br/>
        <w:t>|   +-----------------------------------------------------------+   |</w:t>
        <w:br/>
        <w:t>|                                                                   |</w:t>
        <w:br/>
        <w:t>+-------------------------------------------------------------------+</w:t>
      </w:r>
    </w:p>
    <w:p>
      <w:pPr>
        <w:spacing w:after="60"/>
      </w:pPr>
    </w:p>
    <w:p>
      <w:pPr>
        <w:pStyle w:val="Heading4"/>
        <w:keepNext/>
        <w:spacing w:before="240" w:after="120"/>
      </w:pPr>
      <w:r>
        <w:rPr>
          <w:rFonts w:ascii="Times New Roman" w:hAnsi="Times New Roman"/>
          <w:b/>
          <w:i w:val="0"/>
          <w:color w:val="1A5276"/>
          <w:sz w:val="22"/>
        </w:rPr>
        <w:t>Database Access (SQL Commands):</w:t>
      </w:r>
    </w:p>
    <w:p>
      <w:pPr>
        <w:spacing w:before="80" w:after="80" w:line="276" w:lineRule="auto"/>
      </w:pPr>
      <w:r>
        <w:rPr>
          <w:rFonts w:ascii="Times New Roman" w:hAnsi="Times New Roman"/>
          <w:b w:val="0"/>
          <w:i w:val="0"/>
          <w:sz w:val="22"/>
        </w:rPr>
        <w:t>Kiểm tra xem email đã tồn tại chưa trước khi đăng ký:</w:t>
      </w:r>
    </w:p>
    <w:p>
      <w:pPr>
        <w:spacing w:before="120" w:after="120" w:line="276" w:lineRule="auto"/>
        <w:ind w:left="720"/>
      </w:pPr>
      <w:r>
        <w:rPr>
          <w:rFonts w:ascii="Courier New" w:hAnsi="Courier New"/>
          <w:b w:val="0"/>
          <w:i w:val="0"/>
          <w:color w:val="646464"/>
          <w:sz w:val="19"/>
        </w:rPr>
        <w:t>-- Kiểm tra sự tồn tại của Email</w:t>
        <w:br/>
        <w:t>SELECT COUNT(1) FROM users WHERE email = ?;</w:t>
      </w:r>
    </w:p>
    <w:p>
      <w:pPr>
        <w:spacing w:before="80" w:after="80" w:line="276" w:lineRule="auto"/>
      </w:pPr>
      <w:r>
        <w:rPr>
          <w:rFonts w:ascii="Times New Roman" w:hAnsi="Times New Roman"/>
          <w:b w:val="0"/>
          <w:i w:val="0"/>
          <w:sz w:val="22"/>
        </w:rPr>
        <w:t>Nếu kết quả trả về bằng 0, tiến hành chèn bản ghi tài khoản mới vào cơ sở dữ liệu:</w:t>
      </w:r>
    </w:p>
    <w:p>
      <w:pPr>
        <w:spacing w:before="120" w:after="120" w:line="276" w:lineRule="auto"/>
        <w:ind w:left="720"/>
      </w:pPr>
      <w:r>
        <w:rPr>
          <w:rFonts w:ascii="Courier New" w:hAnsi="Courier New"/>
          <w:b w:val="0"/>
          <w:i w:val="0"/>
          <w:color w:val="646464"/>
          <w:sz w:val="19"/>
        </w:rPr>
        <w:t>-- Lưu tài khoản người dùng mới (Password đã được băm ở tầng Service)</w:t>
        <w:br/>
        <w:t>INSERT INTO users (email, password_hash, full_name, role, status, failed_login_attempts, created_at, updated_at)</w:t>
        <w:br/>
        <w:t>VALUES (?, ?, ?, 'CUSTOMER', 'ACTIVE', 0, GETDATE(), GETDATE());</w:t>
      </w: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2"/>
        <w:keepNext/>
        <w:spacing w:before="240" w:after="120"/>
      </w:pPr>
      <w:r>
        <w:rPr>
          <w:rFonts w:ascii="Times New Roman" w:hAnsi="Times New Roman"/>
          <w:b/>
          <w:i w:val="0"/>
          <w:color w:val="1A5276"/>
          <w:sz w:val="27"/>
        </w:rPr>
        <w:t>2. Phân hệ Đặt phòng (Booking Feature)</w:t>
      </w:r>
    </w:p>
    <w:p>
      <w:pPr>
        <w:spacing w:after="60"/>
      </w:pPr>
    </w:p>
    <w:p>
      <w:pPr>
        <w:pStyle w:val="Heading3"/>
        <w:keepNext/>
        <w:spacing w:before="240" w:after="120"/>
      </w:pPr>
      <w:r>
        <w:rPr>
          <w:rFonts w:ascii="Times New Roman" w:hAnsi="Times New Roman"/>
          <w:b/>
          <w:i w:val="0"/>
          <w:color w:val="1A5276"/>
          <w:sz w:val="23"/>
        </w:rPr>
        <w:t>Màn hình Checkout &amp; Đặt phòng (Booking Checkout Screen)</w:t>
      </w:r>
    </w:p>
    <w:p>
      <w:pPr>
        <w:spacing w:after="60"/>
      </w:pPr>
    </w:p>
    <w:p>
      <w:pPr>
        <w:pStyle w:val="Heading4"/>
        <w:keepNext/>
        <w:spacing w:before="240" w:after="120"/>
      </w:pPr>
      <w:r>
        <w:rPr>
          <w:rFonts w:ascii="Times New Roman" w:hAnsi="Times New Roman"/>
          <w:b/>
          <w:i w:val="0"/>
          <w:color w:val="1A5276"/>
          <w:sz w:val="22"/>
        </w:rPr>
        <w:t>UI Design Mockup:</w:t>
      </w:r>
    </w:p>
    <w:p>
      <w:pPr>
        <w:spacing w:before="120" w:after="120" w:line="276" w:lineRule="auto"/>
        <w:ind w:left="720"/>
      </w:pPr>
      <w:r>
        <w:rPr>
          <w:rFonts w:ascii="Courier New" w:hAnsi="Courier New"/>
          <w:b w:val="0"/>
          <w:i w:val="0"/>
          <w:color w:val="646464"/>
          <w:sz w:val="19"/>
        </w:rPr>
        <w:t>+-------------------------------------------------------------------+</w:t>
        <w:br/>
        <w:t>|                   XÁC NHẬN VÀ THANH TOÁN ĐẶT PHÒNG                |</w:t>
        <w:br/>
        <w:t>+-------------------------------------------------------------------+</w:t>
        <w:br/>
        <w:t>|  [ THÔNG TIN PHÒNG ĐẶT ]                                           |</w:t>
        <w:br/>
        <w:t>|  Khách sạn: Khách sạn Mường Thanh Hà Nội                           |</w:t>
        <w:br/>
        <w:t>|  Loại phòng: Phòng Deluxe Giường Đôi                                |</w:t>
        <w:br/>
        <w:t>|  Thời gian: 15/08/2026 -&gt; 17/08/2026 (2 Đêm)                       |</w:t>
        <w:br/>
        <w:t>|                                                                   |</w:t>
        <w:br/>
        <w:t>|  [ THÔNG TIN KHÁCH HÀNG ]                                         |</w:t>
        <w:br/>
        <w:t>|  Họ tên:     [ Nguyễn Văn A                                    ]  |</w:t>
        <w:br/>
        <w:t>|  SĐT:        [ 0987654321               ] CCCD: [ 001099123456 ]  |</w:t>
        <w:br/>
        <w:t>|                                                                   |</w:t>
        <w:br/>
        <w:t>|  [ KHUYẾN MÃI ]                                                   |</w:t>
        <w:br/>
        <w:t>|  Nhập mã giảm giá: [ SALE30       ]   [ ÁP DỤNG ]                 |</w:t>
        <w:br/>
        <w:t>|  -&gt; Áp dụng thành công voucher SALE30 (-30%)                      |</w:t>
        <w:br/>
        <w:t>|                                                                   |</w:t>
        <w:br/>
        <w:t>|  [ CHI TIẾT THANH TOÁN ]                                          |</w:t>
        <w:br/>
        <w:t>|  Tổng tiền gốc:       3,000,000 VND                               |</w:t>
        <w:br/>
        <w:t>|  Số tiền giảm giá:      900,000 VND                               |</w:t>
        <w:br/>
        <w:t>|  Thành tiền cuối:     2,100,000 VND                               |</w:t>
        <w:br/>
        <w:t>|                                                                   |</w:t>
        <w:br/>
        <w:t>|  Phương thức: (o) Stripe / Thẻ tín dụng     ( ) Chuyển khoản      |</w:t>
        <w:br/>
        <w:t>|                                                                   |</w:t>
        <w:br/>
        <w:t>|  +-------------------------------------------------------------+  |</w:t>
        <w:br/>
        <w:t>|  |                 XÁC NHẬN ĐẶT PHÒNG &amp; THANH TOÁN             |  |</w:t>
        <w:br/>
        <w:t>|  +-------------------------------------------------------------+  |</w:t>
        <w:br/>
        <w:t>+-------------------------------------------------------------------+</w:t>
      </w:r>
    </w:p>
    <w:p>
      <w:pPr>
        <w:spacing w:after="60"/>
      </w:pPr>
    </w:p>
    <w:p>
      <w:pPr>
        <w:pStyle w:val="Heading4"/>
        <w:keepNext/>
        <w:spacing w:before="240" w:after="120"/>
      </w:pPr>
      <w:r>
        <w:rPr>
          <w:rFonts w:ascii="Times New Roman" w:hAnsi="Times New Roman"/>
          <w:b/>
          <w:i w:val="0"/>
          <w:color w:val="1A5276"/>
          <w:sz w:val="22"/>
        </w:rPr>
        <w:t>Database Access (SQL Commands):</w:t>
      </w:r>
    </w:p>
    <w:p>
      <w:pPr>
        <w:spacing w:before="80" w:after="80" w:line="276" w:lineRule="auto"/>
      </w:pPr>
      <w:r>
        <w:rPr>
          <w:rFonts w:ascii="Times New Roman" w:hAnsi="Times New Roman"/>
          <w:b w:val="0"/>
          <w:i w:val="0"/>
          <w:sz w:val="22"/>
        </w:rPr>
        <w:t xml:space="preserve">Truy vấn kiểm tra sự khả dụng của phòng chọn trong khoảng thời gian (không bị trùng lịch đã được CONFIRMED/PENDING và không bị khóa trong bảng </w:t>
      </w:r>
      <w:r>
        <w:rPr>
          <w:rFonts w:ascii="Courier New" w:hAnsi="Courier New"/>
          <w:b w:val="0"/>
          <w:i w:val="0"/>
          <w:color w:val="783C3C"/>
          <w:sz w:val="19"/>
        </w:rPr>
        <w:t>room_locks</w:t>
      </w:r>
      <w:r>
        <w:rPr>
          <w:rFonts w:ascii="Times New Roman" w:hAnsi="Times New Roman"/>
          <w:b w:val="0"/>
          <w:i w:val="0"/>
          <w:sz w:val="22"/>
        </w:rPr>
        <w:t>):</w:t>
      </w:r>
    </w:p>
    <w:p>
      <w:pPr>
        <w:spacing w:before="120" w:after="120" w:line="276" w:lineRule="auto"/>
        <w:ind w:left="720"/>
      </w:pPr>
      <w:r>
        <w:rPr>
          <w:rFonts w:ascii="Courier New" w:hAnsi="Courier New"/>
          <w:b w:val="0"/>
          <w:i w:val="0"/>
          <w:color w:val="646464"/>
          <w:sz w:val="19"/>
        </w:rPr>
        <w:t>-- Kiểm tra xem phòng có bị trùng lịch hoặc đang bị giữ không</w:t>
        <w:br/>
        <w:t xml:space="preserve">SELECT COUNT(1) </w:t>
        <w:br/>
        <w:t>FROM rooms r</w:t>
        <w:br/>
        <w:t xml:space="preserve">WHERE r.room_id = ? </w:t>
        <w:br/>
        <w:t xml:space="preserve">  AND r.status = 'AVAILABLE'</w:t>
        <w:br/>
        <w:t xml:space="preserve">  AND NOT EXISTS (</w:t>
        <w:br/>
        <w:t xml:space="preserve">      -- Kiểm tra trùng lịch đặt phòng đã xác nhận hoặc đang chờ thanh toán</w:t>
        <w:br/>
        <w:t xml:space="preserve">      SELECT 1 FROM booking_rooms br</w:t>
        <w:br/>
        <w:t xml:space="preserve">      JOIN bookings b ON br.booking_id = b.booking_id</w:t>
        <w:br/>
        <w:t xml:space="preserve">      WHERE br.room_id = r.room_id</w:t>
        <w:br/>
        <w:t xml:space="preserve">        AND b.status IN ('CONFIRMED', 'PENDING')</w:t>
        <w:br/>
        <w:t xml:space="preserve">        AND b.check_in_date &lt; ?  -- Ngày Check-out yêu cầu</w:t>
        <w:br/>
        <w:t xml:space="preserve">        AND b.check_out_date &gt; ? -- Ngày Check-in yêu cầu</w:t>
        <w:br/>
        <w:t xml:space="preserve">  )</w:t>
        <w:br/>
        <w:t xml:space="preserve">  AND NOT EXISTS (</w:t>
        <w:br/>
        <w:t xml:space="preserve">      -- Kiểm tra phòng đang bị khóa tạm thời bởi người dùng khác</w:t>
        <w:br/>
        <w:t xml:space="preserve">      SELECT 1 FROM room_locks rl</w:t>
        <w:br/>
        <w:t xml:space="preserve">      WHERE rl.room_id = r.room_id</w:t>
        <w:br/>
        <w:t xml:space="preserve">        AND rl.expires_at &gt; GETDATE()</w:t>
        <w:br/>
        <w:t xml:space="preserve">  );</w:t>
      </w:r>
    </w:p>
    <w:p>
      <w:pPr>
        <w:spacing w:before="80" w:after="80" w:line="276" w:lineRule="auto"/>
      </w:pPr>
      <w:r>
        <w:rPr>
          <w:rFonts w:ascii="Times New Roman" w:hAnsi="Times New Roman"/>
          <w:b w:val="0"/>
          <w:i w:val="0"/>
          <w:sz w:val="22"/>
        </w:rPr>
        <w:t>Khi phòng trống khả dụng, hệ thống mở transaction ghi thông tin đặt phòng mới:</w:t>
      </w:r>
    </w:p>
    <w:p>
      <w:pPr>
        <w:spacing w:before="120" w:after="120" w:line="276" w:lineRule="auto"/>
        <w:ind w:left="720"/>
      </w:pPr>
      <w:r>
        <w:rPr>
          <w:rFonts w:ascii="Courier New" w:hAnsi="Courier New"/>
          <w:b w:val="0"/>
          <w:i w:val="0"/>
          <w:color w:val="646464"/>
          <w:sz w:val="19"/>
        </w:rPr>
        <w:t>-- 1. Thêm bản ghi booking mới</w:t>
        <w:br/>
        <w:t>INSERT INTO bookings (booking_code, user_id, hotel_id, check_in_date, check_out_date, total_amount, status, payment_status, voucher_id, discount_amount, final_price, created_at, updated_at)</w:t>
        <w:br/>
        <w:t>VALUES (?, ?, ?, ?, ?, ?, 'PENDING', 'PENDING', ?, ?, ?, GETDATE(), GETDATE());</w:t>
        <w:br/>
        <w:br/>
        <w:t>-- Lấy ID booking vừa được sinh tự động</w:t>
        <w:br/>
        <w:t>DECLARE @NewBookingId BIGINT = SCOPE_IDENTITY();</w:t>
        <w:br/>
        <w:br/>
        <w:t>-- 2. Thêm phòng đặt vào bảng chi tiết booking_rooms</w:t>
        <w:br/>
        <w:t>INSERT INTO booking_rooms (booking_id, room_id, quantity, price_at_booking, created_at, updated_at)</w:t>
        <w:br/>
        <w:t>VALUES (@NewBookingId, ?, 1, ?, GETDATE(), GETDATE());</w:t>
        <w:br/>
        <w:br/>
        <w:t>-- 3. Tạo khóa giữ phòng tạm thời trong 10 phút để thanh toán</w:t>
        <w:br/>
        <w:t>INSERT INTO room_locks (room_id, booking_id, locked_at, expires_at)</w:t>
        <w:br/>
        <w:t>VALUES (?, @NewBookingId, GETDATE(), DATEADD(minute, 10, GETDATE()));</w:t>
      </w: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2"/>
        <w:keepNext/>
        <w:spacing w:before="240" w:after="120"/>
      </w:pPr>
      <w:r>
        <w:rPr>
          <w:rFonts w:ascii="Times New Roman" w:hAnsi="Times New Roman"/>
          <w:b/>
          <w:i w:val="0"/>
          <w:color w:val="1A5276"/>
          <w:sz w:val="27"/>
        </w:rPr>
        <w:t>3. Phân hệ Báo cáo (Report Feature)</w:t>
      </w:r>
    </w:p>
    <w:p>
      <w:pPr>
        <w:spacing w:after="60"/>
      </w:pPr>
    </w:p>
    <w:p>
      <w:pPr>
        <w:pStyle w:val="Heading3"/>
        <w:keepNext/>
        <w:spacing w:before="240" w:after="120"/>
      </w:pPr>
      <w:r>
        <w:rPr>
          <w:rFonts w:ascii="Times New Roman" w:hAnsi="Times New Roman"/>
          <w:b/>
          <w:i w:val="0"/>
          <w:color w:val="1A5276"/>
          <w:sz w:val="23"/>
        </w:rPr>
        <w:t>Báo cáo Doanh thu &amp; Công suất sử dụng phòng (Director Dashboard Reports)</w:t>
      </w:r>
    </w:p>
    <w:p>
      <w:pPr>
        <w:spacing w:after="60"/>
      </w:pPr>
    </w:p>
    <w:p>
      <w:pPr>
        <w:pStyle w:val="Heading4"/>
        <w:keepNext/>
        <w:spacing w:before="240" w:after="120"/>
      </w:pPr>
      <w:r>
        <w:rPr>
          <w:rFonts w:ascii="Times New Roman" w:hAnsi="Times New Roman"/>
          <w:b/>
          <w:i w:val="0"/>
          <w:color w:val="1A5276"/>
          <w:sz w:val="22"/>
        </w:rPr>
        <w:t>Database Access (SQL Commands):</w:t>
      </w:r>
    </w:p>
    <w:p>
      <w:pPr>
        <w:spacing w:after="60"/>
      </w:pPr>
    </w:p>
    <w:p>
      <w:pPr>
        <w:pStyle w:val="ListBullet"/>
        <w:spacing w:before="40" w:after="40"/>
      </w:pPr>
      <w:r>
        <w:rPr>
          <w:rFonts w:ascii="Times New Roman" w:hAnsi="Times New Roman"/>
          <w:b/>
          <w:i w:val="0"/>
          <w:sz w:val="22"/>
        </w:rPr>
        <w:t>Truy vấn báo cáo Doanh thu thực tế theo tháng trong năm:</w:t>
      </w:r>
    </w:p>
    <w:p>
      <w:pPr>
        <w:spacing w:before="120" w:after="120" w:line="276" w:lineRule="auto"/>
        <w:ind w:left="720"/>
      </w:pPr>
      <w:r>
        <w:rPr>
          <w:rFonts w:ascii="Courier New" w:hAnsi="Courier New"/>
          <w:b w:val="0"/>
          <w:i w:val="0"/>
          <w:color w:val="646464"/>
          <w:sz w:val="19"/>
        </w:rPr>
        <w:t xml:space="preserve">    -- Thống kê doanh thu theo từng tháng của một năm cụ thể</w:t>
        <w:br/>
        <w:t xml:space="preserve">    SELECT </w:t>
        <w:br/>
        <w:t xml:space="preserve">        MONTH(p.payment_time) AS [Month],</w:t>
        <w:br/>
        <w:t xml:space="preserve">        SUM(p.amount) AS [TotalRevenue],</w:t>
        <w:br/>
        <w:t xml:space="preserve">        COUNT(DISTINCT b.booking_id) AS [TotalBookings]</w:t>
        <w:br/>
        <w:t xml:space="preserve">    FROM payments p</w:t>
        <w:br/>
        <w:t xml:space="preserve">    JOIN bookings b ON p.booking_id = b.booking_id</w:t>
        <w:br/>
        <w:t xml:space="preserve">    WHERE p.status = 'SUCCESS'</w:t>
        <w:br/>
        <w:t xml:space="preserve">      AND YEAR(p.payment_time) = ?  -- Tham số năm cần báo cáo</w:t>
        <w:br/>
        <w:t xml:space="preserve">    GROUP BY MONTH(p.payment_time)</w:t>
        <w:br/>
        <w:t xml:space="preserve">    ORDER BY [Month];</w:t>
      </w:r>
    </w:p>
    <w:p>
      <w:pPr>
        <w:spacing w:after="60"/>
      </w:pPr>
    </w:p>
    <w:p>
      <w:pPr>
        <w:pStyle w:val="ListBullet"/>
        <w:spacing w:before="40" w:after="40"/>
      </w:pPr>
      <w:r>
        <w:rPr>
          <w:rFonts w:ascii="Times New Roman" w:hAnsi="Times New Roman"/>
          <w:b/>
          <w:i w:val="0"/>
          <w:sz w:val="22"/>
        </w:rPr>
        <w:t>Truy vấn tính toán tỷ lệ công suất sử dụng phòng (Tỷ lệ lấp đầy):</w:t>
      </w:r>
    </w:p>
    <w:p>
      <w:pPr>
        <w:spacing w:before="120" w:after="120" w:line="276" w:lineRule="auto"/>
        <w:ind w:left="720"/>
      </w:pPr>
      <w:r>
        <w:rPr>
          <w:rFonts w:ascii="Courier New" w:hAnsi="Courier New"/>
          <w:b w:val="0"/>
          <w:i w:val="0"/>
          <w:color w:val="646464"/>
          <w:sz w:val="19"/>
        </w:rPr>
        <w:t xml:space="preserve">    -- Tính toán số ngày phòng được thuê thực tế chia cho tổng số ngày khả dụng của toàn bộ phòng</w:t>
        <w:br/>
        <w:t xml:space="preserve">    -- Trong khoảng thời gian báo cáo từ ngày @StartDate đến ngày @EndDate</w:t>
        <w:br/>
        <w:t xml:space="preserve">    DECLARE @StartDate DATETIME2 = ?;</w:t>
        <w:br/>
        <w:t xml:space="preserve">    DECLARE @EndDate DATETIME2 = ?;</w:t>
        <w:br/>
        <w:t xml:space="preserve">    DECLARE @TotalDays INT = DATEDIFF(day, @StartDate, @EndDate);</w:t>
        <w:br/>
        <w:br/>
        <w:t xml:space="preserve">    SELECT </w:t>
        <w:br/>
        <w:t xml:space="preserve">        h.hotel_id,</w:t>
        <w:br/>
        <w:t xml:space="preserve">        h.name AS [HotelName],</w:t>
        <w:br/>
        <w:t xml:space="preserve">        COUNT(DISTINCT r.room_id) AS [TotalRooms],</w:t>
        <w:br/>
        <w:t xml:space="preserve">        -- Tính số đêm phòng được đặt thực tế</w:t>
        <w:br/>
        <w:t xml:space="preserve">        SUM(</w:t>
        <w:br/>
        <w:t xml:space="preserve">            CASE </w:t>
        <w:br/>
        <w:t xml:space="preserve">                -- Lấy phần giao giữa khoảng đặt phòng và khoảng báo cáo</w:t>
        <w:br/>
        <w:t xml:space="preserve">                WHEN b.check_in_date &lt; @EndDate AND b.check_out_date &gt; @StartDate THEN</w:t>
        <w:br/>
        <w:t xml:space="preserve">                    DATEDIFF(day, </w:t>
        <w:br/>
        <w:t xml:space="preserve">                        CASE WHEN b.check_in_date &gt; @StartDate THEN b.check_in_date ELSE @StartDate END,</w:t>
        <w:br/>
        <w:t xml:space="preserve">                        CASE WHEN b.check_out_date &lt; @EndDate THEN b.check_out_date ELSE @EndDate END</w:t>
        <w:br/>
        <w:t xml:space="preserve">                    )</w:t>
        <w:br/>
        <w:t xml:space="preserve">                ELSE 0 </w:t>
        <w:br/>
        <w:t xml:space="preserve">            END</w:t>
        <w:br/>
        <w:t xml:space="preserve">        ) AS [BookedRoomNights],</w:t>
        <w:br/>
        <w:t xml:space="preserve">        -- Tỷ lệ lấp đầy = (Số đêm đã đặt) / (Tổng số đêm khả dụng của khách sạn) * 100</w:t>
        <w:br/>
        <w:t xml:space="preserve">        CAST(SUM(</w:t>
        <w:br/>
        <w:t xml:space="preserve">            CASE </w:t>
        <w:br/>
        <w:t xml:space="preserve">                WHEN b.check_in_date &lt; @EndDate AND b.check_out_date &gt; @StartDate THEN</w:t>
        <w:br/>
        <w:t xml:space="preserve">                    DATEDIFF(day, </w:t>
        <w:br/>
        <w:t xml:space="preserve">                        CASE WHEN b.check_in_date &gt; @StartDate THEN b.check_in_date ELSE @StartDate END,</w:t>
        <w:br/>
        <w:t xml:space="preserve">                        CASE WHEN b.check_out_date &lt; @EndDate THEN b.check_out_date ELSE @EndDate END</w:t>
        <w:br/>
        <w:t xml:space="preserve">                    )</w:t>
        <w:br/>
        <w:t xml:space="preserve">                ELSE 0 </w:t>
        <w:br/>
        <w:t xml:space="preserve">            END</w:t>
        <w:br/>
        <w:t xml:space="preserve">        ) AS FLOAT) / (COUNT(DISTINCT r.room_id) * @TotalDays) * 100 AS [OccupancyRate]</w:t>
        <w:br/>
        <w:t xml:space="preserve">    FROM hotels h</w:t>
        <w:br/>
        <w:t xml:space="preserve">    JOIN rooms r ON h.hotel_id = r.hotel_id</w:t>
        <w:br/>
        <w:t xml:space="preserve">    LEFT JOIN booking_rooms br ON r.room_id = br.room_id</w:t>
        <w:br/>
        <w:t xml:space="preserve">    LEFT JOIN bookings b ON br.booking_id = b.booking_id AND b.status = 'CONFIRMED'</w:t>
        <w:br/>
        <w:t xml:space="preserve">    WHERE h.is_active = 1</w:t>
        <w:br/>
        <w:t xml:space="preserve">    GROUP BY h.hotel_id, h.name</w:t>
        <w:br/>
        <w:t xml:space="preserve">    ORDER BY [OccupancyRate] DESC;</w:t>
      </w:r>
    </w:p>
    <w:p>
      <w:pPr>
        <w:spacing w:after="60"/>
      </w:pPr>
    </w:p>
    <w:p>
      <w:pPr>
        <w:jc w:val="center"/>
      </w:pPr>
      <w:r>
        <w:rPr>
          <w:rFonts w:ascii="Times New Roman" w:hAnsi="Times New Roman"/>
          <w:b w:val="0"/>
          <w:i w:val="0"/>
          <w:color w:val="B4B4B4"/>
          <w:sz w:val="18"/>
        </w:rPr>
        <w:t>__________________________________________________________________</w:t>
      </w:r>
    </w:p>
    <w:p>
      <w:pPr>
        <w:spacing w:after="60"/>
      </w:pPr>
    </w:p>
    <w:p>
      <w:pPr>
        <w:pStyle w:val="Heading1"/>
        <w:keepNext/>
        <w:spacing w:before="240" w:after="120"/>
      </w:pPr>
      <w:r>
        <w:rPr>
          <w:rFonts w:ascii="Times New Roman" w:hAnsi="Times New Roman"/>
          <w:b/>
          <w:i w:val="0"/>
          <w:color w:val="1A5276"/>
          <w:sz w:val="32"/>
        </w:rPr>
        <w:t>IV. Phụ lục (Appendix)</w:t>
      </w:r>
    </w:p>
    <w:p>
      <w:pPr>
        <w:spacing w:after="60"/>
      </w:pPr>
    </w:p>
    <w:p>
      <w:pPr>
        <w:pStyle w:val="Heading2"/>
        <w:keepNext/>
        <w:spacing w:before="240" w:after="120"/>
      </w:pPr>
      <w:r>
        <w:rPr>
          <w:rFonts w:ascii="Times New Roman" w:hAnsi="Times New Roman"/>
          <w:b/>
          <w:i w:val="0"/>
          <w:color w:val="1A5276"/>
          <w:sz w:val="27"/>
        </w:rPr>
        <w:t>1. Giả định và sự phụ thuộc (Assumptions &amp; Dependencies)</w:t>
      </w:r>
    </w:p>
    <w:p>
      <w:pPr>
        <w:spacing w:after="60"/>
      </w:pPr>
    </w:p>
    <w:p>
      <w:pPr>
        <w:pStyle w:val="ListBullet"/>
        <w:spacing w:before="40" w:after="40"/>
      </w:pPr>
      <w:r>
        <w:rPr>
          <w:rFonts w:ascii="Times New Roman" w:hAnsi="Times New Roman"/>
          <w:b/>
          <w:i w:val="0"/>
          <w:sz w:val="22"/>
        </w:rPr>
        <w:t>Môi trường hệ thống:</w:t>
      </w:r>
      <w:r>
        <w:rPr>
          <w:rFonts w:ascii="Times New Roman" w:hAnsi="Times New Roman"/>
          <w:b w:val="0"/>
          <w:i w:val="0"/>
          <w:sz w:val="22"/>
        </w:rPr>
        <w:t xml:space="preserve"> Hệ thống được phát triển và chạy ổn định trên môi trường máy chủ chạy </w:t>
      </w:r>
      <w:r>
        <w:rPr>
          <w:rFonts w:ascii="Times New Roman" w:hAnsi="Times New Roman"/>
          <w:b/>
          <w:i w:val="0"/>
          <w:sz w:val="22"/>
        </w:rPr>
        <w:t>Java JDK 17</w:t>
      </w:r>
      <w:r>
        <w:rPr>
          <w:rFonts w:ascii="Times New Roman" w:hAnsi="Times New Roman"/>
          <w:b w:val="0"/>
          <w:i w:val="0"/>
          <w:sz w:val="22"/>
        </w:rPr>
        <w:t xml:space="preserve"> và máy chủ cơ sở dữ liệu </w:t>
      </w:r>
      <w:r>
        <w:rPr>
          <w:rFonts w:ascii="Times New Roman" w:hAnsi="Times New Roman"/>
          <w:b/>
          <w:i w:val="0"/>
          <w:sz w:val="22"/>
        </w:rPr>
        <w:t>Microsoft SQL Server 2019/2022</w:t>
      </w:r>
      <w:r>
        <w:rPr>
          <w:rFonts w:ascii="Times New Roman" w:hAnsi="Times New Roman"/>
          <w:b w:val="0"/>
          <w:i w:val="0"/>
          <w:sz w:val="22"/>
        </w:rPr>
        <w:t>.</w:t>
      </w:r>
    </w:p>
    <w:p>
      <w:pPr>
        <w:pStyle w:val="ListBullet"/>
        <w:spacing w:before="40" w:after="40"/>
      </w:pPr>
      <w:r>
        <w:rPr>
          <w:rFonts w:ascii="Times New Roman" w:hAnsi="Times New Roman"/>
          <w:b/>
          <w:i w:val="0"/>
          <w:sz w:val="22"/>
        </w:rPr>
        <w:t>Bảo mật mạng &amp; Giao thức:</w:t>
      </w:r>
      <w:r>
        <w:rPr>
          <w:rFonts w:ascii="Times New Roman" w:hAnsi="Times New Roman"/>
          <w:b w:val="0"/>
          <w:i w:val="0"/>
          <w:sz w:val="22"/>
        </w:rPr>
        <w:t xml:space="preserve"> Toàn bộ dữ liệu truyền nhận giữa Client và Server bắt buộc sử dụng giao thức bảo mật </w:t>
      </w:r>
      <w:r>
        <w:rPr>
          <w:rFonts w:ascii="Times New Roman" w:hAnsi="Times New Roman"/>
          <w:b/>
          <w:i w:val="0"/>
          <w:sz w:val="22"/>
        </w:rPr>
        <w:t>HTTPS</w:t>
      </w:r>
      <w:r>
        <w:rPr>
          <w:rFonts w:ascii="Times New Roman" w:hAnsi="Times New Roman"/>
          <w:b w:val="0"/>
          <w:i w:val="0"/>
          <w:sz w:val="22"/>
        </w:rPr>
        <w:t xml:space="preserve"> để mã hóa đường truyền. Các API gọi bên thứ ba (Stripe) yêu cầu bảo mật TLS 1.2 trở lên.</w:t>
      </w:r>
    </w:p>
    <w:p>
      <w:pPr>
        <w:pStyle w:val="ListBullet"/>
        <w:spacing w:before="40" w:after="40"/>
      </w:pPr>
      <w:r>
        <w:rPr>
          <w:rFonts w:ascii="Times New Roman" w:hAnsi="Times New Roman"/>
          <w:b/>
          <w:i w:val="0"/>
          <w:sz w:val="22"/>
        </w:rPr>
        <w:t>Dịch vụ thanh toán Stripe:</w:t>
      </w:r>
      <w:r>
        <w:rPr>
          <w:rFonts w:ascii="Times New Roman" w:hAnsi="Times New Roman"/>
          <w:b w:val="0"/>
          <w:i w:val="0"/>
          <w:sz w:val="22"/>
        </w:rPr>
        <w:t xml:space="preserve"> Hệ thống phụ thuộc vào sự hoạt động ổn định của nền tảng Stripe. Mọi thay đổi về cấu trúc API của Stripe Webhook yêu cầu cập nhật lại module </w:t>
      </w:r>
      <w:r>
        <w:rPr>
          <w:rFonts w:ascii="Courier New" w:hAnsi="Courier New"/>
          <w:b w:val="0"/>
          <w:i w:val="0"/>
          <w:color w:val="783C3C"/>
          <w:sz w:val="19"/>
        </w:rPr>
        <w:t>payment</w:t>
      </w:r>
      <w:r>
        <w:rPr>
          <w:rFonts w:ascii="Times New Roman" w:hAnsi="Times New Roman"/>
          <w:b w:val="0"/>
          <w:i w:val="0"/>
          <w:sz w:val="22"/>
        </w:rPr>
        <w:t>.</w:t>
      </w:r>
    </w:p>
    <w:p>
      <w:pPr>
        <w:spacing w:after="60"/>
      </w:pPr>
    </w:p>
    <w:p>
      <w:pPr>
        <w:pStyle w:val="Heading2"/>
        <w:keepNext/>
        <w:spacing w:before="240" w:after="120"/>
      </w:pPr>
      <w:r>
        <w:rPr>
          <w:rFonts w:ascii="Times New Roman" w:hAnsi="Times New Roman"/>
          <w:b/>
          <w:i w:val="0"/>
          <w:color w:val="1A5276"/>
          <w:sz w:val="27"/>
        </w:rPr>
        <w:t>2. Giới hạn hệ thống (Limitations &amp; Exclusions)</w:t>
      </w:r>
    </w:p>
    <w:p>
      <w:pPr>
        <w:spacing w:after="60"/>
      </w:pPr>
    </w:p>
    <w:p>
      <w:pPr>
        <w:pStyle w:val="ListBullet"/>
        <w:spacing w:before="40" w:after="40"/>
      </w:pPr>
      <w:r>
        <w:rPr>
          <w:rFonts w:ascii="Times New Roman" w:hAnsi="Times New Roman"/>
          <w:b/>
          <w:i w:val="0"/>
          <w:sz w:val="22"/>
        </w:rPr>
        <w:t>Hạn mức giữ phòng:</w:t>
      </w:r>
      <w:r>
        <w:rPr>
          <w:rFonts w:ascii="Times New Roman" w:hAnsi="Times New Roman"/>
          <w:b w:val="0"/>
          <w:i w:val="0"/>
          <w:sz w:val="22"/>
        </w:rPr>
        <w:t xml:space="preserve"> Việc khóa giữ phòng tạm thời trong </w:t>
      </w:r>
      <w:r>
        <w:rPr>
          <w:rFonts w:ascii="Courier New" w:hAnsi="Courier New"/>
          <w:b w:val="0"/>
          <w:i w:val="0"/>
          <w:color w:val="783C3C"/>
          <w:sz w:val="19"/>
        </w:rPr>
        <w:t>room_locks</w:t>
      </w:r>
      <w:r>
        <w:rPr>
          <w:rFonts w:ascii="Times New Roman" w:hAnsi="Times New Roman"/>
          <w:b w:val="0"/>
          <w:i w:val="0"/>
          <w:sz w:val="22"/>
        </w:rPr>
        <w:t xml:space="preserve"> chỉ được lưu trữ và kiểm soát thời hạn trực tiếp trên CSDL SQL Server (sử dụng scheduler quét định kỳ 60 giây). Hệ thống chưa triển khai cache Redis phân tán cho tính năng khóa giữ phòng ở phiên bản này.</w:t>
      </w:r>
    </w:p>
    <w:p>
      <w:pPr>
        <w:pStyle w:val="ListBullet"/>
        <w:spacing w:before="40" w:after="40"/>
      </w:pPr>
      <w:r>
        <w:rPr>
          <w:rFonts w:ascii="Times New Roman" w:hAnsi="Times New Roman"/>
          <w:b/>
          <w:i w:val="0"/>
          <w:sz w:val="22"/>
        </w:rPr>
        <w:t>Chính sách hoàn tiền:</w:t>
      </w:r>
      <w:r>
        <w:rPr>
          <w:rFonts w:ascii="Times New Roman" w:hAnsi="Times New Roman"/>
          <w:b w:val="0"/>
          <w:i w:val="0"/>
          <w:sz w:val="22"/>
        </w:rPr>
        <w:t xml:space="preserve"> Tiền hoàn khi hủy đặt phòng chỉ áp dụng tự động 100% đối với các đơn hàng hủy trước 24 giờ kể từ thời điểm check-in. Mọi yêu cầu hủy phòng sát giờ phải được xử lý thủ công bởi Admin.</w:t>
      </w:r>
    </w:p>
    <w:p>
      <w:pPr>
        <w:spacing w:after="60"/>
      </w:pPr>
    </w:p>
    <w:p>
      <w:pPr>
        <w:pStyle w:val="Heading2"/>
        <w:keepNext/>
        <w:spacing w:before="240" w:after="120"/>
      </w:pPr>
      <w:r>
        <w:rPr>
          <w:rFonts w:ascii="Times New Roman" w:hAnsi="Times New Roman"/>
          <w:b/>
          <w:i w:val="0"/>
          <w:color w:val="1A5276"/>
          <w:sz w:val="27"/>
        </w:rPr>
        <w:t>3. Danh mục Quy tắc nghiệp vụ (Business Rules List)</w:t>
      </w:r>
    </w:p>
    <w:p>
      <w:pPr>
        <w:spacing w:after="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DSTitle">
    <w:name w:val="RDS Title"/>
    <w:rPr>
      <w:rFonts w:ascii="Times New Roman" w:hAnsi="Times New Roman"/>
      <w:b/>
      <w:color w:val="1A5276"/>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