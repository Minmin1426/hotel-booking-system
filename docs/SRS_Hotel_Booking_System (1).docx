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8"/>
        </w:rPr>
        <w:t>FPT UNIVERSITY</w:t>
        <w:br/>
        <w:t>DEPARTMENT OF SOFTWARE ENGINEERING</w:t>
      </w:r>
    </w:p>
    <w:p>
      <w:pPr>
        <w:spacing w:before="1200"/>
      </w:pPr>
    </w:p>
    <w:p>
      <w:pPr>
        <w:jc w:val="center"/>
      </w:pPr>
      <w:r>
        <w:rPr>
          <w:rFonts w:ascii="Arial" w:hAnsi="Arial"/>
          <w:b/>
          <w:color w:val="1A365D"/>
          <w:sz w:val="44"/>
        </w:rPr>
        <w:t>SOFTWARE REQUIREMENTS SPECIFICATION</w:t>
      </w:r>
    </w:p>
    <w:p>
      <w:pPr>
        <w:jc w:val="center"/>
      </w:pPr>
      <w:r>
        <w:rPr>
          <w:rFonts w:ascii="Arial" w:hAnsi="Arial"/>
          <w:i/>
          <w:color w:val="4A5568"/>
          <w:sz w:val="26"/>
        </w:rPr>
        <w:t>Project: Hotel Booking System</w:t>
        <w:br/>
        <w:t>Course Code: SWP391 - Software Engineering Project</w:t>
      </w:r>
    </w:p>
    <w:p>
      <w:pPr>
        <w:spacing w:before="2400"/>
      </w:pPr>
    </w:p>
    <w:p>
      <w:pPr>
        <w:jc w:val="center"/>
      </w:pPr>
      <w:r>
        <w:rPr>
          <w:rFonts w:ascii="Arial" w:hAnsi="Arial"/>
          <w:color w:val="2D3748"/>
          <w:sz w:val="21"/>
        </w:rPr>
        <w:t>Document Version: 1.0</w:t>
        <w:br/>
        <w:t>Author: Senior Software Engineering Team</w:t>
        <w:br/>
        <w:t>Baseline Commit: main (Spring Boot 4 / SQL Server / React)</w:t>
        <w:br/>
        <w:t>– Hanoi, July 2026 –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A365D"/>
          <w:sz w:val="32"/>
        </w:rPr>
        <w:t>I. Record of Changes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The following revision history table documents all modifications, additions, and deletions made to this Software Requirements Specification (SRS) document during the development lifecycle.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A/M/D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 charge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Change Description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V0.1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10/05/2026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 Team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Initial draft SRS outline &amp; System Context Diagram.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V0.2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20/05/2026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BA Team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Added User Roles, Business Processes Swimlanes &amp; Use Case Catalog.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V0.3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02/06/2026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Backend Team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Defined Authorization Matrix (RBAC), Non-UI Functions &amp; ERD.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V0.5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18/06/2026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Dev Team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Completed detailed Use Case Specifications (Triple-Table format).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V0.8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05/07/2026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QA Team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Added Functional Screen Specs, Planguage NFRs &amp; Traceability Matrix.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V1.0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23/07/2026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Lead Architect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Final baseline reconciliation with Java codebase and Flyway migrations.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A365D"/>
          <w:sz w:val="32"/>
        </w:rPr>
        <w:t>II. Software Requirement Specification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1. Introduction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1.1 Purpose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This document specifies the software requirements for the Hotel Booking System (Version 1.0). It defines functional, non-functional, business rules, and interface requirements to guide developers, testers, database administrators, and project stakeholders.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1.2 Scope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The Hotel Booking System is a multi-tenant enterprise hotel management and reservation platform built using Java 17, Spring Boot 4, SQL Server / PostgreSQL, and React. The system covers: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Public &amp; Customer Portal: Room search, real-time room locking, individual &amp; Excel batch booking, online payment (VNPay/Stripe), customer wallet top-up, spending limit management, meal ticket purchasing, physical wristband linking, loyalty point accumulation, and voucher store redemption.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Hotel Operations &amp; Reception: Check-in/check-out, physical wristband pairing, meal ticket QR code scanning at restaurant areas, room maintenance matrix state tracking, and cancellation approval workflow.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Administration &amp; Finance: User management, customer activity logging, refund policy engine, hotel approval workflow, group pricing rules, voucher creation, system settings, and multi-dimensional reporting.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1.3 Intended Audience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This specification is intended for Software Developers, Quality Assurance Engineers, System Architects, Hotel Operations Staff, System Administrators, and Project Evaluators at FPT University.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1.4 Definitions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Term / Abbreviation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SRS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Software Requirements Specification.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RBAC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Role-Based Access Control enforcing fine-grained permissions per user role.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JWT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JSON Web Token used for stateless authentication and authorization (24h expiry).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 Lock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Temporary 15-minute optimistic database reservation lock before payment completion.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Physical Wristband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RFID/NFC or QR-encoded physical wristband assigned to guests for seamless meal ticket scanning.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Meal Ticket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Digital or wristband-linked voucher authorizing dining access at hotel restaurant areas.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Spending Limit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Daily or per-transaction wallet capping mechanism configured by customers or parents.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Maker-Checker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Dual authorization rule requiring distinct users to create and approve sensitive requests.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1.5 Reference and Source Priority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In case of conflict or ambiguity, the single source of truth priority order is defined as follows: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1. JPA Entity Classes &amp; Java Controller Annotations (Source Code Baseline)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2. Flyway Migration Scripts (src/main/resources/db/migration/sqlserver/)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3. This Software Requirements Specification (SRS) Document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4. Software Design Specification (SDS) Document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2. Overall Requirements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2.1 Context and Product Perspective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The Hotel Booking System operates in a web-based client-server architecture interacting with external payment gateways (VNPay, Stripe), SMTP mail servers, and physical QR/wristband scanner devices.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SRS-CTX-01. System Context Diagram (Context Diagram Level 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+-----------------------+              +-----------------------------------+              +-----------------------+</w:t>
              <w:br/>
              <w:t>|    Guest / Customer   |&lt;------------&gt;|                                   |&lt;------------&gt;|     Payment Gateways  |</w:t>
              <w:br/>
              <w:t>|  (Web / Mobile SPA)   |  HTTP/HTTPS  |                                   |  HTTPS REST  |    (VNPay / Stripe)    |</w:t>
              <w:br/>
              <w:t>+-----------------------+              |                                   |              +-----------------------+</w:t>
              <w:br/>
              <w:t xml:space="preserve">                                       |       HOTEL BOOKING SYSTEM        |</w:t>
              <w:br/>
              <w:t>+-----------------------+              |   (Spring Boot 4 / SQL Server)    |              +-----------------------+</w:t>
              <w:br/>
              <w:t>|  Hotel Staff / Admin  |&lt;------------&gt;|                                   |&lt;------------&gt;|    SMTP Mail Server   |</w:t>
              <w:br/>
              <w:t>| (Management Console)  |  REST APIs   |                                   |  SMTP / TLS  |   (Email Notifications)|</w:t>
              <w:br/>
              <w:t>+-----------------------+              |                                   |              +-----------------------+</w:t>
              <w:br/>
              <w:t xml:space="preserve">                                       |                                   |</w:t>
              <w:br/>
              <w:t>+-----------------------+              |                                   |              +-----------------------+</w:t>
              <w:br/>
              <w:t>|  Restaurant Scanner   |&lt;------------&gt;|                                   |&lt;------------&gt;| Physical Wristband QR |</w:t>
              <w:br/>
              <w:t>|   (POS / Handheld)    |  QR Scans    +-----------------------------------+  Barcode/NFC |   (Hardware Devices)  |</w:t>
              <w:br/>
              <w:t>+-----------------------+                                                                 +-----------------------+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 Main Business Processes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The system core business workflows are modeled using Swimlane Process Diagrams (rules.md Section 6):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2.2.1 Hotel Search &amp; Room Reservation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SRS-BP-01. Hotel Search &amp; Room Reservation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CUSTOMER                SYSTEM / BACKEND                   DATABASE / LOCK ENGINE</w:t>
              <w:br/>
              <w:t xml:space="preserve">   |                           |                                      |</w:t>
              <w:br/>
              <w:t xml:space="preserve">   |-- 1. Search Rooms -------&gt;|                                      |</w:t>
              <w:br/>
              <w:t xml:space="preserve">   |   (Dates, Guests, Hotel)  |-- 2. Query Available Rooms ---------&gt;|</w:t>
              <w:br/>
              <w:t xml:space="preserve">   |                           |&lt;-- 3. Return Room List --------------|</w:t>
              <w:br/>
              <w:t xml:space="preserve">   |-- 4. Select Room &amp; Lock -&gt;|                                      |</w:t>
              <w:br/>
              <w:t xml:space="preserve">   |                           |-- 5. Acquire RoomLock (15 mins) ----&gt;|</w:t>
              <w:br/>
              <w:t xml:space="preserve">   |                           |&lt;-- 6. Lock Granted (Lock Token) -----|</w:t>
              <w:br/>
              <w:t xml:space="preserve">   |-- 7. Proceed to Pay ------&gt;|                                      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2.2.2 Online Payment &amp; Refund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SRS-BP-02. Online Payment &amp; Refund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CUSTOMER / ADMIN         BACKEND / PAYMENT SERVICE          VNPAY / STRIPE GATEWAY</w:t>
              <w:br/>
              <w:t xml:space="preserve">   |                           |                                      |</w:t>
              <w:br/>
              <w:t xml:space="preserve">   |-- 1. Initiate Payment ---&gt;|-- 2. Create Payment URL ------------&gt;|</w:t>
              <w:br/>
              <w:t xml:space="preserve">   |                           |&lt;-- 3. Redirect to Checkout ----------|</w:t>
              <w:br/>
              <w:t xml:space="preserve">   |-- 4. Complete Payment ---&gt;|                                      |</w:t>
              <w:br/>
              <w:t xml:space="preserve">   |                           |&lt;-- 5. Webhook Callback (IPN) --------|</w:t>
              <w:br/>
              <w:t xml:space="preserve">   |                           |-- 6. Confirm Booking &amp; Invoice -----&gt;|</w:t>
              <w:br/>
              <w:t xml:space="preserve">   |                           |                                      |</w:t>
              <w:br/>
              <w:t xml:space="preserve">   |-- 7. Request Refund -----&gt;|-- 8. Evaluate Refund Policy Engine -&gt;|</w:t>
              <w:br/>
              <w:t xml:space="preserve">   |                           |-- 9. Execute Payout API ------------&gt;|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2.2.3 Customer Wallet Top-Up &amp; Spending Limit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SRS-BP-03. Customer Wallet Top-up &amp; Spending Limit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CUSTOMER                 WALLET SERVICE                     SPENDING LIMIT ENGINE</w:t>
              <w:br/>
              <w:t xml:space="preserve">   |                           |                                      |</w:t>
              <w:br/>
              <w:t xml:space="preserve">   |-- 1. Config Limit -------&gt;|-- 2. Validate Capping Rules -------&gt;|</w:t>
              <w:br/>
              <w:t xml:space="preserve">   |   (Daily/Per-Tx Cap)      |&lt;-- 3. Limit Saved -------------------|</w:t>
              <w:br/>
              <w:t xml:space="preserve">   |-- 4. Top Up Wallet ------&gt;|-- 5. Process Payment via Gateway ---&gt;|</w:t>
              <w:br/>
              <w:t xml:space="preserve">   |                           |&lt;-- 6. Credit Wallet Balance ---------|</w:t>
              <w:br/>
              <w:t xml:space="preserve">   |-- 7. Spend at Resort -----&gt;|-- 8. Check Spending Limit ----------&gt;|</w:t>
              <w:br/>
              <w:t xml:space="preserve">   |                           |&lt;-- 9. Approve / Reject Tx -----------|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2.2.4 Meal Ticket &amp; Physical Wristband Redemption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SRS-BP-04. Meal Ticket &amp; Physical Wristband Redemption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GUEST / WRISTBAND       RESTAURANT SCANNER POS             MEAL TICKET SERVICE</w:t>
              <w:br/>
              <w:t xml:space="preserve">   |                           |                                      |</w:t>
              <w:br/>
              <w:t xml:space="preserve">   |-- 1. Present QR/Wristband&gt;|-- 2. Scan Code ---------------------&gt;|</w:t>
              <w:br/>
              <w:t xml:space="preserve">   |                           |                                      |-- 3. Check Validity &amp; Area</w:t>
              <w:br/>
              <w:t xml:space="preserve">   |                           |                                      |-- 4. Deduct Ticket Balance</w:t>
              <w:br/>
              <w:t xml:space="preserve">   |                           |&lt;-- 5. Grant Access / Alert (SUCCESS)-|</w:t>
              <w:br/>
              <w:t xml:space="preserve">   |-- 6. Enter Restaurant ---&gt;|                                      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2.2.5 Loyalty Points &amp; Tier Upgrade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SRS-BP-05. Loyalty Points &amp; Tier Upgrade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SYSTEM TRIGGER          LOYALTY ENGINE                     CUSTOMER ACCOUNT</w:t>
              <w:br/>
              <w:t xml:space="preserve">   |                           |                                      |</w:t>
              <w:br/>
              <w:t xml:space="preserve">   |-- 1. Booking Checkout ---&gt;|-- 2. Calculate Earned Points -------&gt;|</w:t>
              <w:br/>
              <w:t xml:space="preserve">   |                           |-- 3. Append Point Ledger ------------|</w:t>
              <w:br/>
              <w:t xml:space="preserve">   |                           |-- 4. Check Tier Threshold -----------&gt;|</w:t>
              <w:br/>
              <w:t xml:space="preserve">   |                           |   (SILVER/GOLD/PLATINUM)             |</w:t>
              <w:br/>
              <w:t xml:space="preserve">   |                           |-- 5. Trigger Auto Tier Upgrade ------&gt;|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2.2.6 Admin &amp; Hotel Operations Process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SRS-BP-06. Admin &amp; Hotel Operations Swimlane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HOTEL ADMIN              SYSTEM SERVICE                     DIRECTOR / SYSTEM ADMIN</w:t>
              <w:br/>
              <w:t xml:space="preserve">   |                           |                                      |</w:t>
              <w:br/>
              <w:t xml:space="preserve">   |-- 1. Submit Hotel Edit --&gt;|-- 2. Create HotelApprovalRequest ---&gt;|</w:t>
              <w:br/>
              <w:t xml:space="preserve">   |                           |                                      |-- 3. Review Request</w:t>
              <w:br/>
              <w:t xml:space="preserve">   |                           |                                      |-- 4. Approve / Reject</w:t>
              <w:br/>
              <w:t xml:space="preserve">   |                           |&lt;-- 5. Apply Changes / Notify --------|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2.3 User Requirements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2.3.1 Actors (Roles Defined)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Actor Role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Code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&amp; Responsibilities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Guest / Customer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ROLE_CUSTOMER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Public user who searches rooms, books reservations, tops up wallet, and redeems meal tickets.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Receptionist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ROLE_RECEPTIONIST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Hotel front-desk staff responsible for guest check-in, check-out, and wristband pairing.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Housekeeper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ROLE_HOUSEKEEPER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Staff managing room cleaning status, inventory readiness, and matrix room state updates.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Staff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ROLE_STAFF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General hotel operational staff assisting guests and scanning restaurant meal tickets.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 Admin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ROLE_HOTEL_ADMIN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Manager overseeing hotel room allocations, group pricing rules, and local operations.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Director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ROLE_DIRECTOR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Executive authority reviewing hotel approval requests, financial payouts, and high-level reports.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Admin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ROLE_ADMIN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Superuser maintaining user accounts, global system settings, audit logs, and security policies.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2.3.2 Use Cases (UC Catalog)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The system contains 35 sequential Use Cases grouped across 8 feature categories: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 Case Name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Group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Primary Actor &amp; Summary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Register Account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Authentication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Create new user account with BCrypt password.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UC-02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Login System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Authentication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All Roles. Authenticate via username/password and receive JWT.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Password Reset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Authentication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All Roles. Request password reset email token.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UC-04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Search Hotels &amp; Rooms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Hotel &amp; Room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Filter rooms by check-in/out dates, price, and amenities.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Lock Room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 &amp; Room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Acquire 15-min optimistic lock on selected room.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UC-06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Create Reservation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Booking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Formulate booking with guest details and locked rooms.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Import Batch Booking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Booking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Customer/Admin. Upload Excel file for group block reservation.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UC-08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Process Payment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Payment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Pay reservation via VNPay or Stripe online gateway.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UC-09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Request Refund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Payment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Customer/Admin. Submit booking refund request evaluated by policy engine.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Top-Up Wallet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Wallet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Charge customer wallet using online payment gateway.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Configure Spending Limit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Wallet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Set daily or per-transaction spending limit caps.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Issue Meal Ticket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Meal Ticket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Customer/Admin. Purchase meal package tickets for resort dining.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Link Physical Wristband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Meal Ticket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Receptionist. Pair physical wristband QR code with guest meal wallet.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Scan Meal Ticket QR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Meal Ticket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Staff. Scan wristband or digital QR code at restaurant entry.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Redeem Voucher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Voucher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Apply voucher discount code during checkout.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Purchase Store Voucher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Voucher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Buy vouchers from store front using wallet balance.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View Loyalty Status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Check loyalty tier (BRONZE/SILVER/GOLD/PLATINUM).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UC-18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Process Check-in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Receptionist. Validate booking QR code and issue room key.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UC-19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Process Check-out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Receptionist. Finalize room charges and unpair wristbands.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Update Room Status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Housekeeper. Change room status (CLEAN, DIRTY, IN_MAINTENANCE).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UC-21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 Group Pricing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 Admin. Define room group allotment rules and tiered pricing.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Submit Hotel Approval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Hotel Admin. Submit hotel modifications for executive approval.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UC-23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Approve Hotel Request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Director. Review and approve pending hotel change requests.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Manage System Users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Admin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Admin. Create, update, block, or delete user accounts.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UC-25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View Audit Logs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Admin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Admin. Inspect append-only audit trail of system events.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Configure System Settings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Admin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Admin. Manage tax rate, service fee, and JWT secrets.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UC-27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 Refund Policies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Admin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Admin. Configure cancellation penalty calculation rules.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UC-28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Order Room Service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 Service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Customer. Place food/service orders from room tablet/app.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UC-29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Get AI Travel Advice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AI Advice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Customer. Receive LLM-powered hotel and itinerary recommendations.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UC-30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View Occupancy Report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Reporting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Director/Admin. Generate room occupancy and turnover charts.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UC-31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View Financial Payouts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Reporting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Director. Review hotel revenue payouts and commission fee.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UC-32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Manage Customer Activity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Admin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Admin. View customer activity timeline and internal notes.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UC-33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 Physical Wristbands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Meal Ticket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Staff. Register, deactivate, or replace lost physical wristbands.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UC-34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Manage Restaurant Areas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Operations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Hotel Admin. Define dining areas and ticket type restrictions.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UC-35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 Loyalty Tier Config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Admin. Set point thresholds and tier discount percentages.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2.3.3 Use Case Diagrams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SRS-UC-01. Master Use Case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+---------------------------------------------------+</w:t>
              <w:br/>
              <w:t xml:space="preserve">                       |              HOTEL BOOKING SYSTEM                 |</w:t>
              <w:br/>
              <w:t xml:space="preserve">                       |                                                   |</w:t>
              <w:br/>
              <w:t xml:space="preserve">   (( Customer ))-----&gt;| (UC-04: Search Rooms)   (UC-05: Lock Room)        |</w:t>
              <w:br/>
              <w:t xml:space="preserve">                       | (UC-06: Create Booking) (UC-08: Process Payment)   |</w:t>
              <w:br/>
              <w:t xml:space="preserve">                       | (UC-10: Top-Up Wallet)  (UC-15: Redeem Voucher)    |</w:t>
              <w:br/>
              <w:t xml:space="preserve">                       +---------------------------------------------------+</w:t>
              <w:br/>
              <w:t xml:space="preserve">                       |                                                   |</w:t>
              <w:br/>
              <w:t xml:space="preserve"> (( Receptionist ))---&gt;| (UC-13: Link Wristband) (UC-18: Process Check-in)  |</w:t>
              <w:br/>
              <w:t xml:space="preserve">                       | (UC-19: Process Check-out)                        |</w:t>
              <w:br/>
              <w:t xml:space="preserve">                       +---------------------------------------------------+</w:t>
              <w:br/>
              <w:t xml:space="preserve">                       |                                                   |</w:t>
              <w:br/>
              <w:t xml:space="preserve">    (( Staff ))-------&gt;| (UC-14: Scan Meal Ticket QR)                        |</w:t>
              <w:br/>
              <w:t xml:space="preserve">                       +---------------------------------------------------+</w:t>
              <w:br/>
              <w:t xml:space="preserve">                       |                                                   |</w:t>
              <w:br/>
              <w:t xml:space="preserve"> (( Hotel Admin ))----&gt;| (UC-21: Group Pricing)  (UC-22: Submit Approval)   |</w:t>
              <w:br/>
              <w:t xml:space="preserve">                       +---------------------------------------------------+</w:t>
              <w:br/>
              <w:t xml:space="preserve">                       |                                                   |</w:t>
              <w:br/>
              <w:t xml:space="preserve">   (( Director ))-----&gt;| (UC-23: Approve Request) (UC-31: View Payouts)     |</w:t>
              <w:br/>
              <w:t xml:space="preserve">                       +---------------------------------------------------+</w:t>
              <w:br/>
              <w:t xml:space="preserve">                       |                                                   |</w:t>
              <w:br/>
              <w:t xml:space="preserve"> (( System Admin ))---&gt;| (UC-24: Manage Users)   (UC-25: View Audit Logs)   |</w:t>
              <w:br/>
              <w:t xml:space="preserve">                       +---------------------------------------------------+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2.4 System Functionalities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2.4.1 Screen Flow Diagram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SRS-SF-01. Global Application Screen Flow Diagram.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[Unauthenticated] ----&gt; ( Login Screen ) ----&gt; [Authenticated User]</w:t>
              <w:br/>
              <w:t xml:space="preserve">                             |</w:t>
              <w:br/>
              <w:t xml:space="preserve">                             +----&gt; ( Search Rooms ) ----&gt; ( Room Detail ) ----&gt; ( Booking Checkout )</w:t>
              <w:br/>
              <w:t xml:space="preserve">                             |                                                        |</w:t>
              <w:br/>
              <w:t xml:space="preserve">                             |                                                        v</w:t>
              <w:br/>
              <w:t xml:space="preserve">                             +----&gt; ( Customer Dashboard ) &lt;---- ( Payment Gateway / VNPay )</w:t>
              <w:br/>
              <w:t xml:space="preserve">                             |           |</w:t>
              <w:br/>
              <w:t xml:space="preserve">                             |           +---&gt; ( My Wallet &amp; Top Up )</w:t>
              <w:br/>
              <w:t xml:space="preserve">                             |           +---&gt; ( My Meal Tickets &amp; Wristband )</w:t>
              <w:br/>
              <w:t xml:space="preserve">                             |           +---&gt; ( Loyalty Tier &amp; Vouchers )</w:t>
              <w:br/>
              <w:t xml:space="preserve">                             |</w:t>
              <w:br/>
              <w:t xml:space="preserve">                             +----&gt; ( Admin Console ) [ROLE_ADMIN / ROLE_HOTEL_ADMIN]</w:t>
              <w:br/>
              <w:t xml:space="preserve">                                         |</w:t>
              <w:br/>
              <w:t xml:space="preserve">                                         +---&gt; ( User Management )</w:t>
              <w:br/>
              <w:t xml:space="preserve">                                         +---&gt; ( Operations &amp; Scanning POS )</w:t>
              <w:br/>
              <w:t xml:space="preserve">                                         +---&gt; ( Reports &amp; Audit Logs )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2.4.2 Authorization Matrix (RBAC)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/ Action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Cust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Recept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Housek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H-Admin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Direct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S-Admin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Search &amp; Book Rooms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Process Check-in/out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Update Cleaning Status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Scan Meal Ticket QR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Manage Wallet &amp; Limits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Configure Group Pricing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Approve Hotel Requests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Manage Users &amp; Roles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Configure System Rules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Inspect Audit Trail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2.4.3 Non-UI Functions (System Automated Functions)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Function Code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Function Name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Automated Execution Trigger &amp; Logic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SYS-AUTO-01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Room Lock Expiration Sweeper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Scheduled cron task running every 60s to release expired 15-minute RoomLocks.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SYS-AUTO-02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Token Blacklist Cleanup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Scheduled job removing revoked JWT tokens from database after 24h expiration.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SYS-AUTO-03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 Auto-Tier Calculation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Event listener recalculating customer loyalty tier points upon booking checkout.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SYS-AUTO-04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Append-Only Audit Recorder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Aspect-oriented interceptor recording all sensitive operations into database audit log.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SYS-AUTO-05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Refund Policy Calculator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Automated business rule engine determining refund percentage based on cancel lead time.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2.5 Database Object Inventory and Logical Data Model</w:t>
      </w:r>
    </w:p>
    <w:p>
      <w:pPr>
        <w:spacing w:before="160" w:after="40"/>
        <w:jc w:val="center"/>
      </w:pPr>
      <w:r>
        <w:rPr>
          <w:rFonts w:ascii="Arial" w:hAnsi="Arial"/>
          <w:b/>
          <w:color w:val="1A365D"/>
          <w:sz w:val="19"/>
        </w:rPr>
        <w:t>Figure SRS-ERD-01. Logical Data Model ERD Overview.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0"/>
              <w:left w:val="single" w:sz="18" w:space="0" w:color="2B6CB0"/>
              <w:bottom w:val="single" w:sz="6" w:space="0" w:color="CBD5E0"/>
              <w:right w:val="single" w:sz="6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B263B"/>
                <w:sz w:val="17"/>
              </w:rPr>
              <w:t>+------------------+         +------------------+         +------------------+</w:t>
              <w:br/>
              <w:t>|      USERS       |1       N|     BOOKINGS     |1       N|  BOOKING_ROOMS   |</w:t>
              <w:br/>
              <w:t>+------------------+---------+------------------+---------+------------------+</w:t>
              <w:br/>
              <w:t>| id (PK)          |         | id (PK)          |         | id (PK)          |</w:t>
              <w:br/>
              <w:t>| username (UN)    |         | booking_code(UN) |         | booking_id (FK)  |</w:t>
              <w:br/>
              <w:t>| password_hash    |         | user_id (FK)     |         | room_id (FK)     |</w:t>
              <w:br/>
              <w:t>| role             |         | status           |         | price_per_night  |</w:t>
              <w:br/>
              <w:t>+------------------+         +------------------+---------+------------------+</w:t>
              <w:br/>
              <w:t xml:space="preserve">        |1                         |1                               |N</w:t>
              <w:br/>
              <w:t xml:space="preserve">        |                          |                                |</w:t>
              <w:br/>
              <w:t xml:space="preserve">        |1                         |1                               |1</w:t>
              <w:br/>
              <w:t>+------------------+         +------------------+         +------------------+</w:t>
              <w:br/>
              <w:t>|     WALLETS      |         |     PAYMENTS     |         |      ROOMS       |</w:t>
              <w:br/>
              <w:t>+------------------+         +------------------+         +------------------+</w:t>
              <w:br/>
              <w:t>| id (PK)          |         | id (PK)          |         | id (PK)          |</w:t>
              <w:br/>
              <w:t>| user_id (FK, UN) |         | booking_id (FK)  |         | room_number      |</w:t>
              <w:br/>
              <w:t>| balance          |         | amount           |         | hotel_id (FK)    |</w:t>
              <w:br/>
              <w:t>| wallet_type      |         | payment_status   |         | status           |</w:t>
              <w:br/>
              <w:t>+------------------+         +------------------+         +------------------+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3. Use Case Specifications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This section provides triple-table specifications (Attribute Table, Main Flow Table, Alternative/Exception Flows Table) for primary Use Cases in accordance with Template 6.2 of rules_san_xuat_tai_lieu.md.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3.1 UC-02: Login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 Case ID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UC-02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Primary Actor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All Users (Customer, Receptionist, Staff, Admin)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Description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Authenticate user credentials and issue a valid JWT token.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Preconditions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User account exists and status is ACTIVE.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Trigger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User submits login form with username and password.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Success Postcondition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User is authenticated, JWT issued, login audit logged.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Failure Postcondition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Authentication fails, error returned, failure attempt logged.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Related Rules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BR-AUTH-01 (BCrypt Check), BR-AUTH-02 (24h JWT Expiry)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Authorization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Public endpoint (/api/auth/login)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Failure Guarantee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No token issued; account locked after 5 consecutive failures.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User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Enters username and password on Login Screen and clicks 'Submit'.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Validates input request DTO parameters (@NotBlank).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Fetches user by username and compares password hash via BCryptPasswordEncoder.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Generates signed JWT token, updates last_login_at, records LoginAuditLog, and returns token DTO.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 Step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/ User Response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EX-AUTH-01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Step 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Invalid username or password match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returns HTTP 401 with generic MSG-01 ('Invalid credentials').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EX-AUTH-02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Step 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Account status is BLOCKED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returns HTTP 403 with MSG-02 ('Account is suspended').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3.2 UC-05: Lock Room (Optimistic 15-Minute Reservation)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 Case ID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UC-05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Primary Actor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Description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Acquire temporary 15-minute lock on a room to prevent double-booking.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Preconditions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 is authenticated; room status is AVAILABLE for selected dates.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Trigger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 clicks 'Book Now' on selected room.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Success Postcondition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RoomLock entity created with 15-minute expiration; room status locked.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Failure Postcondition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Lock rejected; system informs user room is already held.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Related Rules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BR-ROOM-01 (15-Min Lock Duration), BR-ROOM-02 (Optimistic Concurrency)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Authorization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ROLE_CUSTOMER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Failure Guarantee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Database transaction rolls back; no partial locks created.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 Description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Selects room and date range, clicks 'Lock &amp; Reserve'.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Executes atomical check against existing RoomLocks and active Bookings.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Inserts RoomLock record with locked_until = NOW + 15 minutes.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</w:t>
            </w:r>
          </w:p>
        </w:tc>
        <w:tc>
          <w:tcPr>
            <w:tcW w:type="dxa" w:w="74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Returns lock_token and expiration timestamp to customer frontend.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 Step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/ User Response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EX-ROOM-01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Step 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Room already locked by another user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System returns HTTP 409 Conflict with MSG-05 ('Room is currently held by another guest').</w:t>
            </w:r>
          </w:p>
        </w:tc>
      </w:tr>
    </w:tbl>
    <w:p>
      <w:r>
        <w:br w:type="page"/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4. Functional Requirements (Screen &amp; UI Component Specs)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This section details UI component specifications and field dictionaries mapped directly to Use Cases (Template 6.3).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4.1 Login Screen Spec (Mapped to UC-02)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UI Type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Mandatory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Length / Range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&amp; Validation Rules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username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Text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4–50 chars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Username or email. Regex: ^[a-zA-Z0-9_@.]+$.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password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Password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8–100 chars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Plaintext password sent via HTTPS POST body.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rememberMe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Checkbox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Boolean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If checked, refresh token validity extended.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4.2 Room Search Screen Spec (Mapped to UC-04, UC-05)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UI Type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Mandatory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Length / Range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&amp; Validation Rules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Dropdown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Long ID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Optional filter for specific hotel instance.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checkInDate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Date Picker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ISO Date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Must be &gt;= current date.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checkOutDate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Date Picker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ISO Date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Must be at least 1 day after checkInDate.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guestCount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Number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1–10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Number of guests.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maxPrice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Slider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0–50,000,000 VND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Upper price threshold per night.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4.3 Wallet Top-Up Screen Spec (Mapped to UC-10, UC-11)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UI Type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Mandatory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Length / Range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&amp; Validation Rules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amount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Number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50,000–50,000,000 VND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Top-up credit amount.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paymentMethod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Radio Group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VNPAY / STRIPE / BANK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Online payment gateway choice.</w:t>
            </w:r>
          </w:p>
        </w:tc>
      </w:tr>
      <w:tr>
        <w:trPr>
          <w:cantSplit/>
        </w:trPr>
        <w:tc>
          <w:tcPr>
            <w:tcW w:type="dxa" w:w="57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dailyLimitCap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Number Input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0–100,000,000 VND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Configurable daily spending limit.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5. Non-Functional Requirements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5.1 External Interfaces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Interface 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Protocol / Format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Purpose &amp; Data Exchanged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VNPay Payment API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HTTPS REST / HMAC-SHA512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Bi-directional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Online payment URL generation &amp; IPN payment webhook callback.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Stripe API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HTTPS REST / Bearer Token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Bi-directional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International credit card charging &amp; webhook callback.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SMTP Email Server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SMTP / TLS (Port 587)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Outbound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Sending registration OTPs, booking confirmations, and password reset tokens.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Wristband QR Scanner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USB / Bluetooth HID Barcode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Inbound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Reading physical wristband QR codes at restaurant POS terminals.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5.2 Quality Attributes (Planguage Format)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Non-functional requirements are specified using Gilb's Planguage format (rules.md Section 19):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Planguage Keyword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 Value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TAG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NFR-PERF-01. Room Search Response Time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AMBITION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Provide ultra-fast room search queries even under heavy concurrent traffic.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SCALE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Response latency in milliseconds from HTTP request initiation to rendering search result cards.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METER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Measured via JMeter performance test suite executing 200 concurrent virtual users.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GOAL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&lt; 500 ms for 95% of room search requests.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STRETCH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&lt; 250 ms under normal database load.</w:t>
            </w:r>
          </w:p>
        </w:tc>
      </w:tr>
    </w:tbl>
    <w:p>
      <w:pPr>
        <w:spacing w:after="1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Planguage Keyword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 Value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TAG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NFR-SEC-01. Password Hashing &amp; Secret Protection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AMBITION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Guarantee zero credential leaks and enforce strong encryption standards.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SCALE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BCrypt hashing work factor and secret scanning pass rate.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METER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Automated OWASP Dependency Check &amp; pre-commit bash security hook.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GOAL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BCrypt strength &gt;= 12; zero hardcoded passwords or JWT secrets in source code.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STRETCH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Automated secret rotation policy every 90 days.</w:t>
            </w:r>
          </w:p>
        </w:tc>
      </w:tr>
    </w:tbl>
    <w:p>
      <w:r>
        <w:br w:type="page"/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6. Requirement Traceability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6.1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Functional Domain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 Cases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Design / Data Mapping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Minimum Verification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REQ-001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Authentication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UC-01, UC-02, UC-03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users, AuthController, JwtService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Unit + Integration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REQ-002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 Reservation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UC-04, UC-05, UC-06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rooms, room_locks, bookings, BookingService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Concurrency Integration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REQ-003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Online Payment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UC-08, UC-09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payments, VnpayService, RefundPolicyEngine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Mock Webhook End-to-End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REQ-004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Customer Wallet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UC-10, UC-11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wallets, spending_limits, WalletService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Transaction Rollback Unit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REQ-005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Meal Ticket Scanning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UC-12, UC-13, UC-14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ops_meal_tickets, MealTicketService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QR Code Scan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REQ-006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Voucher Store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UC-15, UC-16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vouchers, user_vouchers, VoucherService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Discount Calculation Unit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REQ-007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 Program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UC-17, UC-35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loyalty_tier_configs, LoyaltyService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Auto Tier Upgrade Integration Test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REQ-008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Audit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UC-25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login_audit_logs, payment_audit_logs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Audit Aspect Verification Test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6.2 Diagram Insertion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Diagram ID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Section Placement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SRS-CTX-01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Section 2.1 (System Context)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✓ Verified &amp; Formatted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SRS-BP-01..06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Section 2.2 (Process Swimlanes)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✓ Verified &amp; Formatted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SRS-UC-01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Section 2.3.3 (Master Use Case)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✓ Verified &amp; Formatted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SRS-SF-01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Section 2.4.1 (Screen Flow)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✓ Verified &amp; Formatted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SRS-ERD-01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Section 2.5 (Logical ERD)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✓ Verified &amp; Formatted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/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/>
        </w:tc>
        <w:tc>
          <w:tcPr>
            <w:tcW w:type="dxa" w:w="43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/>
        </w:tc>
      </w:tr>
    </w:tbl>
    <w:p>
      <w:r>
        <w:br w:type="page"/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2B6CB0"/>
          <w:sz w:val="26"/>
        </w:rPr>
        <w:t>7. Requirement Appendix</w:t>
      </w:r>
    </w:p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7.1 Business Rules (BR-01 to BR-20)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Business Rule Statement &amp; Enforced Logic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BR-AUTH-01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Passwords must be hashed using BCryptPasswordEncoder with a strength factor of at least 12.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BR-AUTH-02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JWT tokens must expire within 24 hours. Refresh token rotation is strictly required upon renewal.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BR-ROOM-01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Room locking duration is capped at exactly 15 minutes. Unpaid locks auto-expire via background sweeper.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BR-ROOM-02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 availability check must use optimistic locking (@Version) to prevent double reservations.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BR-PAY-01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Payment transactions are idempotent. Duplicate webhook calls with the same tx_ref must be ignored.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BR-PAY-02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Refund requests must be processed via the Refund Policy Engine based on cancellation lead days.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BR-WALL-01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Customer wallet balances cannot be negative. Overdraft attempts must be immediately rejected.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BR-WALL-02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Daily spending limit caps configured by users must be evaluated synchronously before deducting funds.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BR-MEAL-01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Meal tickets can only be redeemed within their specified validity window and designated restaurant area.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BR-MEAL-02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Physical wristbands linked to a guest meal wallet must be deactivated immediately upon guest check-out.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BR-VOUCH-01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Voucher codes are single-use per customer unless specified as multi-use promotional campaigns.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BR-VOUCH-02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Voucher discount amounts cannot exceed the configured max_discount_amount cap.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BR-LOYAL-01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Loyalty points earned equal 1 point per 100,000 VND spent on completed hotel bookings.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BR-LOYAL-02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Tier progression thresholds: BRONZE (0), SILVER (500), GOLD (1500), PLATINUM (3000 points).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BR-ADMIN-01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 creation and major pricing edits require dual-authorization (Maker-Checker approval by Director).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BR-AUD-01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All financial payments, payouts, and user role modifications must produce append-only audit records.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BR-SEC-01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CORS origins must be restricted to explicitly authorized domain origins in production.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BR-SEC-02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System endpoints outside /api/auth/** and /api/rooms/search require a valid Bearer JWT.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BR-BATCH-01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Excel batch booking imports must validate row-level constraints before committing group allocations.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BR-CANC-01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Guest cancellation requests submitted &lt; 24h before check-in incur a 100% room penalty fee.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7.2 System Messages (MSG-01 to MSG-15)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Message ID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Toast / Validation Message Text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MSG-01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Invalid username or password.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MSG-02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Your account has been suspended. Please contact customer support.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MSG-03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Your session has expired. Please log in again.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MSG-04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Check-out date must be strictly after check-in date.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MSG-05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The selected room is currently locked by another guest. Please select another room.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MSG-06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Room lock expired. Please restart the reservation process.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MSG-07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Payment completed successfully. Your booking reference is {booking_code}.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MSG-08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Payment failed or was cancelled by user.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MSG-09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Insufficient wallet balance. Please top up your wallet.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MSG-10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Transaction exceeds your configured daily spending limit.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MSG-11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Meal ticket successfully redeemed. Welcome to the dining area.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MSG-12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Invalid or expired meal ticket code.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MSG-13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Voucher code applied successfully.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MSG-14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r>
              <w:rPr>
                <w:rFonts w:ascii="Arial" w:hAnsi="Arial"/>
                <w:color w:val="2D3748"/>
                <w:sz w:val="17"/>
              </w:rPr>
              <w:t>Voucher code has expired or reached its maximum redemptions.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MSG-15</w:t>
            </w:r>
          </w:p>
        </w:tc>
        <w:tc>
          <w:tcPr>
            <w:tcW w:type="dxa" w:w="79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Arial" w:hAnsi="Arial"/>
                <w:color w:val="2D3748"/>
                <w:sz w:val="17"/>
              </w:rPr>
              <w:t>Hotel modification request submitted for Director approval.</w:t>
            </w:r>
          </w:p>
        </w:tc>
      </w:tr>
    </w:tbl>
    <w:p>
      <w:pPr>
        <w:pStyle w:val="Heading3"/>
        <w:keepNext/>
        <w:spacing w:before="240" w:after="80"/>
      </w:pPr>
      <w:r>
        <w:rPr>
          <w:rFonts w:ascii="Arial" w:hAnsi="Arial"/>
          <w:b/>
          <w:color w:val="2D3748"/>
          <w:sz w:val="22"/>
        </w:rPr>
        <w:t>7.3 Other Requirements / Global Constraints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Compliance: Enforce Vietnamese personal data protection privacy guidelines.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Hardware: POS QR scanner devices must communicate via standard HID keyboard emulation protocol.</w:t>
      </w:r>
    </w:p>
    <w:p>
      <w:pPr>
        <w:spacing w:after="10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• Timezone: All application server timestamps must be persisted in UTC and converted to GMT+7 (Asia/Ho_Chi_Minh) for client display.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FPT University — Software Requirements Specification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SWP391 - Hotel Booking System - SRS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